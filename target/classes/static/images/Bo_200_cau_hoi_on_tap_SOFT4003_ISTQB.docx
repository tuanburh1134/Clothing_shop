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95F75" w14:textId="77777777" w:rsidR="005C07D5" w:rsidRPr="00295C7D" w:rsidRDefault="00000000">
      <w:pPr>
        <w:pStyle w:val="Title"/>
        <w:jc w:val="center"/>
        <w:rPr>
          <w:rFonts w:ascii="Times New Roman" w:hAnsi="Times New Roman" w:cs="Times New Roman"/>
        </w:rPr>
      </w:pPr>
      <w:r w:rsidRPr="00295C7D">
        <w:rPr>
          <w:rFonts w:ascii="Times New Roman" w:hAnsi="Times New Roman" w:cs="Times New Roman"/>
        </w:rPr>
        <w:t>BỘ 200 CÂU HỎI ÔN TẬP</w:t>
      </w:r>
      <w:r w:rsidRPr="00295C7D">
        <w:rPr>
          <w:rFonts w:ascii="Times New Roman" w:hAnsi="Times New Roman" w:cs="Times New Roman"/>
        </w:rPr>
        <w:br/>
        <w:t>SOFT4003 - KIỂM THỬ PHẦN MỀM (Software Testing)</w:t>
      </w:r>
    </w:p>
    <w:p w14:paraId="32AFE33F" w14:textId="24E0AEE8" w:rsidR="005C07D5" w:rsidRPr="00295C7D" w:rsidRDefault="00000000">
      <w:pPr>
        <w:pStyle w:val="NoteStyle"/>
        <w:jc w:val="center"/>
        <w:rPr>
          <w:rFonts w:cs="Times New Roman"/>
        </w:rPr>
      </w:pPr>
      <w:r w:rsidRPr="00295C7D">
        <w:rPr>
          <w:rFonts w:cs="Times New Roman"/>
        </w:rPr>
        <w:t>Biên soạn theo cấu trúc nội dung của ngân hàng câu hỏi v3.</w:t>
      </w:r>
      <w:r w:rsidRPr="00295C7D">
        <w:rPr>
          <w:rFonts w:cs="Times New Roman"/>
        </w:rPr>
        <w:br/>
        <w:t xml:space="preserve">Quy </w:t>
      </w:r>
      <w:proofErr w:type="spellStart"/>
      <w:r w:rsidRPr="00295C7D">
        <w:rPr>
          <w:rFonts w:cs="Times New Roman"/>
        </w:rPr>
        <w:t>ước</w:t>
      </w:r>
      <w:proofErr w:type="spellEnd"/>
      <w:r w:rsidRPr="00295C7D">
        <w:rPr>
          <w:rFonts w:cs="Times New Roman"/>
        </w:rPr>
        <w:t>: ở mỗi câu, đáp án đúng được đặt ở phương án A để thuận tiện cho sinh viên tự ôn tập.</w:t>
      </w:r>
    </w:p>
    <w:p w14:paraId="20ADB644" w14:textId="77777777" w:rsidR="005C07D5" w:rsidRPr="00295C7D" w:rsidRDefault="00000000">
      <w:pPr>
        <w:pStyle w:val="Heading1"/>
        <w:spacing w:before="160" w:after="80"/>
        <w:rPr>
          <w:rFonts w:ascii="Times New Roman" w:hAnsi="Times New Roman" w:cs="Times New Roman"/>
        </w:rPr>
      </w:pPr>
      <w:r w:rsidRPr="00295C7D">
        <w:rPr>
          <w:rFonts w:ascii="Times New Roman" w:hAnsi="Times New Roman" w:cs="Times New Roman"/>
        </w:rPr>
        <w:t>Chương 1. Tổng quan về kiểm thử phần mềm</w:t>
      </w:r>
    </w:p>
    <w:p w14:paraId="43360207" w14:textId="77777777" w:rsidR="005C07D5" w:rsidRPr="00295C7D" w:rsidRDefault="00000000">
      <w:pPr>
        <w:pStyle w:val="QuestionStyle"/>
        <w:rPr>
          <w:rFonts w:cs="Times New Roman"/>
        </w:rPr>
      </w:pPr>
      <w:r w:rsidRPr="00295C7D">
        <w:rPr>
          <w:rFonts w:cs="Times New Roman"/>
        </w:rPr>
        <w:t>Câu 1. Phát biểu nào đúng nhất về mục tiêu của kiểm thử phần mềm?</w:t>
      </w:r>
    </w:p>
    <w:p w14:paraId="09F8B0A5" w14:textId="77777777" w:rsidR="005C07D5" w:rsidRPr="00295C7D" w:rsidRDefault="00000000">
      <w:pPr>
        <w:pStyle w:val="OptionStyle"/>
        <w:rPr>
          <w:rFonts w:cs="Times New Roman"/>
        </w:rPr>
      </w:pPr>
      <w:r w:rsidRPr="00295C7D">
        <w:rPr>
          <w:rFonts w:cs="Times New Roman"/>
        </w:rPr>
        <w:t>A. Cung cấp thông tin về chất lượng và rủi ro của sản phẩm cho các bên liên quan</w:t>
      </w:r>
    </w:p>
    <w:p w14:paraId="249D6536" w14:textId="77777777" w:rsidR="005C07D5" w:rsidRPr="00295C7D" w:rsidRDefault="00000000">
      <w:pPr>
        <w:pStyle w:val="OptionStyle"/>
        <w:rPr>
          <w:rFonts w:cs="Times New Roman"/>
        </w:rPr>
      </w:pPr>
      <w:r w:rsidRPr="00295C7D">
        <w:rPr>
          <w:rFonts w:cs="Times New Roman"/>
        </w:rPr>
        <w:t>B. Chứng minh chắc chắn phần mềm không còn lỗi</w:t>
      </w:r>
    </w:p>
    <w:p w14:paraId="45409618" w14:textId="77777777" w:rsidR="005C07D5" w:rsidRPr="00295C7D" w:rsidRDefault="00000000">
      <w:pPr>
        <w:pStyle w:val="OptionStyle"/>
        <w:rPr>
          <w:rFonts w:cs="Times New Roman"/>
        </w:rPr>
      </w:pPr>
      <w:r w:rsidRPr="00295C7D">
        <w:rPr>
          <w:rFonts w:cs="Times New Roman"/>
        </w:rPr>
        <w:t>C. Thay thế hoàn toàn cho hoạt động gỡ lỗi</w:t>
      </w:r>
    </w:p>
    <w:p w14:paraId="59CAE983" w14:textId="77777777" w:rsidR="005C07D5" w:rsidRPr="00295C7D" w:rsidRDefault="00000000">
      <w:pPr>
        <w:pStyle w:val="OptionStyle"/>
        <w:rPr>
          <w:rFonts w:cs="Times New Roman"/>
        </w:rPr>
      </w:pPr>
      <w:r w:rsidRPr="00295C7D">
        <w:rPr>
          <w:rFonts w:cs="Times New Roman"/>
        </w:rPr>
        <w:t>D. Đảm bảo phần mềm luôn đáp ứng mọi nhu cầu tương lai</w:t>
      </w:r>
    </w:p>
    <w:p w14:paraId="586D3BC7" w14:textId="77777777" w:rsidR="005C07D5" w:rsidRPr="00295C7D" w:rsidRDefault="00000000">
      <w:pPr>
        <w:pStyle w:val="QuestionStyle"/>
        <w:rPr>
          <w:rFonts w:cs="Times New Roman"/>
        </w:rPr>
      </w:pPr>
      <w:r w:rsidRPr="00295C7D">
        <w:rPr>
          <w:rFonts w:cs="Times New Roman"/>
        </w:rPr>
        <w:t>Câu 2. Điều nào mô tả đúng nhất về kiểm thử sớm (early testing)?</w:t>
      </w:r>
    </w:p>
    <w:p w14:paraId="719B1E6D" w14:textId="77777777" w:rsidR="005C07D5" w:rsidRPr="00295C7D" w:rsidRDefault="00000000">
      <w:pPr>
        <w:pStyle w:val="OptionStyle"/>
        <w:rPr>
          <w:rFonts w:cs="Times New Roman"/>
        </w:rPr>
      </w:pPr>
      <w:r w:rsidRPr="00295C7D">
        <w:rPr>
          <w:rFonts w:cs="Times New Roman"/>
        </w:rPr>
        <w:t>A. Bắt đầu các hoạt động chất lượng càng sớm càng tốt từ yêu cầu và thiết kế</w:t>
      </w:r>
    </w:p>
    <w:p w14:paraId="66EB3355" w14:textId="77777777" w:rsidR="005C07D5" w:rsidRPr="00295C7D" w:rsidRDefault="00000000">
      <w:pPr>
        <w:pStyle w:val="OptionStyle"/>
        <w:rPr>
          <w:rFonts w:cs="Times New Roman"/>
        </w:rPr>
      </w:pPr>
      <w:r w:rsidRPr="00295C7D">
        <w:rPr>
          <w:rFonts w:cs="Times New Roman"/>
        </w:rPr>
        <w:t>B. Chỉ chạy kiểm thử tự động trước khi phát hành</w:t>
      </w:r>
    </w:p>
    <w:p w14:paraId="681D27E8" w14:textId="77777777" w:rsidR="005C07D5" w:rsidRPr="00295C7D" w:rsidRDefault="00000000">
      <w:pPr>
        <w:pStyle w:val="OptionStyle"/>
        <w:rPr>
          <w:rFonts w:cs="Times New Roman"/>
        </w:rPr>
      </w:pPr>
      <w:r w:rsidRPr="00295C7D">
        <w:rPr>
          <w:rFonts w:cs="Times New Roman"/>
        </w:rPr>
        <w:t>C. Chỉ kiểm thử khi đã có bản build hoàn chỉnh</w:t>
      </w:r>
    </w:p>
    <w:p w14:paraId="4190DBED" w14:textId="77777777" w:rsidR="005C07D5" w:rsidRPr="00295C7D" w:rsidRDefault="00000000">
      <w:pPr>
        <w:pStyle w:val="OptionStyle"/>
        <w:rPr>
          <w:rFonts w:cs="Times New Roman"/>
        </w:rPr>
      </w:pPr>
      <w:r w:rsidRPr="00295C7D">
        <w:rPr>
          <w:rFonts w:cs="Times New Roman"/>
        </w:rPr>
        <w:t>D. Đợi người dùng phản hồi rồi mới kiểm thử</w:t>
      </w:r>
    </w:p>
    <w:p w14:paraId="6D51FB78" w14:textId="77777777" w:rsidR="005C07D5" w:rsidRPr="00295C7D" w:rsidRDefault="00000000">
      <w:pPr>
        <w:pStyle w:val="QuestionStyle"/>
        <w:rPr>
          <w:rFonts w:cs="Times New Roman"/>
        </w:rPr>
      </w:pPr>
      <w:r w:rsidRPr="00295C7D">
        <w:rPr>
          <w:rFonts w:cs="Times New Roman"/>
        </w:rPr>
        <w:t>Câu 3. Trong kiểm thử phần mềm, “sai sót (error)” là gì?</w:t>
      </w:r>
    </w:p>
    <w:p w14:paraId="7D292BC4" w14:textId="77777777" w:rsidR="005C07D5" w:rsidRPr="00295C7D" w:rsidRDefault="00000000">
      <w:pPr>
        <w:pStyle w:val="OptionStyle"/>
        <w:rPr>
          <w:rFonts w:cs="Times New Roman"/>
        </w:rPr>
      </w:pPr>
      <w:r w:rsidRPr="00295C7D">
        <w:rPr>
          <w:rFonts w:cs="Times New Roman"/>
        </w:rPr>
        <w:t>A. Sai sót do con người gây ra trong quá trình phát triển hoặc bảo trì</w:t>
      </w:r>
    </w:p>
    <w:p w14:paraId="2F81041A" w14:textId="77777777" w:rsidR="005C07D5" w:rsidRPr="00295C7D" w:rsidRDefault="00000000">
      <w:pPr>
        <w:pStyle w:val="OptionStyle"/>
        <w:rPr>
          <w:rFonts w:cs="Times New Roman"/>
        </w:rPr>
      </w:pPr>
      <w:r w:rsidRPr="00295C7D">
        <w:rPr>
          <w:rFonts w:cs="Times New Roman"/>
        </w:rPr>
        <w:t>B. Biểu hiện sai của hệ thống khi đang chạy</w:t>
      </w:r>
    </w:p>
    <w:p w14:paraId="038723B4" w14:textId="77777777" w:rsidR="005C07D5" w:rsidRPr="00295C7D" w:rsidRDefault="00000000">
      <w:pPr>
        <w:pStyle w:val="OptionStyle"/>
        <w:rPr>
          <w:rFonts w:cs="Times New Roman"/>
        </w:rPr>
      </w:pPr>
      <w:r w:rsidRPr="00295C7D">
        <w:rPr>
          <w:rFonts w:cs="Times New Roman"/>
        </w:rPr>
        <w:t>C. Một ca kiểm thử bị thất bại</w:t>
      </w:r>
    </w:p>
    <w:p w14:paraId="72716417" w14:textId="77777777" w:rsidR="005C07D5" w:rsidRPr="00295C7D" w:rsidRDefault="00000000">
      <w:pPr>
        <w:pStyle w:val="OptionStyle"/>
        <w:rPr>
          <w:rFonts w:cs="Times New Roman"/>
        </w:rPr>
      </w:pPr>
      <w:r w:rsidRPr="00295C7D">
        <w:rPr>
          <w:rFonts w:cs="Times New Roman"/>
        </w:rPr>
        <w:t>D. Báo cáo sự cố đã được xác nhận</w:t>
      </w:r>
    </w:p>
    <w:p w14:paraId="0319ACF0" w14:textId="77777777" w:rsidR="005C07D5" w:rsidRPr="00295C7D" w:rsidRDefault="00000000">
      <w:pPr>
        <w:pStyle w:val="QuestionStyle"/>
        <w:rPr>
          <w:rFonts w:cs="Times New Roman"/>
        </w:rPr>
      </w:pPr>
      <w:r w:rsidRPr="00295C7D">
        <w:rPr>
          <w:rFonts w:cs="Times New Roman"/>
        </w:rPr>
        <w:t>Câu 4. Phát biểu nào đúng về “khiếm khuyết (defect)”?</w:t>
      </w:r>
    </w:p>
    <w:p w14:paraId="0B0C19EE" w14:textId="77777777" w:rsidR="005C07D5" w:rsidRPr="00295C7D" w:rsidRDefault="00000000">
      <w:pPr>
        <w:pStyle w:val="OptionStyle"/>
        <w:rPr>
          <w:rFonts w:cs="Times New Roman"/>
        </w:rPr>
      </w:pPr>
      <w:r w:rsidRPr="00295C7D">
        <w:rPr>
          <w:rFonts w:cs="Times New Roman"/>
        </w:rPr>
        <w:t>A. Đó là khuyết điểm trong sản phẩm công việc có thể dẫn đến sự cố (failure) khi thực thi</w:t>
      </w:r>
    </w:p>
    <w:p w14:paraId="6A4B6F6A" w14:textId="77777777" w:rsidR="005C07D5" w:rsidRPr="00295C7D" w:rsidRDefault="00000000">
      <w:pPr>
        <w:pStyle w:val="OptionStyle"/>
        <w:rPr>
          <w:rFonts w:cs="Times New Roman"/>
        </w:rPr>
      </w:pPr>
      <w:r w:rsidRPr="00295C7D">
        <w:rPr>
          <w:rFonts w:cs="Times New Roman"/>
        </w:rPr>
        <w:t>B. Đó luôn là lỗi do người dùng nhập sai dữ liệu</w:t>
      </w:r>
    </w:p>
    <w:p w14:paraId="6AFE2FEE" w14:textId="77777777" w:rsidR="005C07D5" w:rsidRPr="00295C7D" w:rsidRDefault="00000000">
      <w:pPr>
        <w:pStyle w:val="OptionStyle"/>
        <w:rPr>
          <w:rFonts w:cs="Times New Roman"/>
        </w:rPr>
      </w:pPr>
      <w:r w:rsidRPr="00295C7D">
        <w:rPr>
          <w:rFonts w:cs="Times New Roman"/>
        </w:rPr>
        <w:t>C. Đó là trạng thái hệ thống bị sập trong production</w:t>
      </w:r>
    </w:p>
    <w:p w14:paraId="3481A6BC" w14:textId="77777777" w:rsidR="005C07D5" w:rsidRPr="00295C7D" w:rsidRDefault="00000000">
      <w:pPr>
        <w:pStyle w:val="OptionStyle"/>
        <w:rPr>
          <w:rFonts w:cs="Times New Roman"/>
        </w:rPr>
      </w:pPr>
      <w:r w:rsidRPr="00295C7D">
        <w:rPr>
          <w:rFonts w:cs="Times New Roman"/>
        </w:rPr>
        <w:t>D. Đó là tên gọi khác của trường hợp kiểm thử (test case)</w:t>
      </w:r>
    </w:p>
    <w:p w14:paraId="6CE65C13" w14:textId="77777777" w:rsidR="005C07D5" w:rsidRPr="00295C7D" w:rsidRDefault="00000000">
      <w:pPr>
        <w:pStyle w:val="QuestionStyle"/>
        <w:rPr>
          <w:rFonts w:cs="Times New Roman"/>
        </w:rPr>
      </w:pPr>
      <w:r w:rsidRPr="00295C7D">
        <w:rPr>
          <w:rFonts w:cs="Times New Roman"/>
        </w:rPr>
        <w:t>Câu 5. Một sự cố (failure) xuất hiện khi nào?</w:t>
      </w:r>
    </w:p>
    <w:p w14:paraId="5C6746AD" w14:textId="77777777" w:rsidR="005C07D5" w:rsidRPr="00295C7D" w:rsidRDefault="00000000">
      <w:pPr>
        <w:pStyle w:val="OptionStyle"/>
        <w:rPr>
          <w:rFonts w:cs="Times New Roman"/>
        </w:rPr>
      </w:pPr>
      <w:r w:rsidRPr="00295C7D">
        <w:rPr>
          <w:rFonts w:cs="Times New Roman"/>
        </w:rPr>
        <w:t>A. Khi hệ thống thực thi và cho kết quả khác với kết quả mong đợi</w:t>
      </w:r>
    </w:p>
    <w:p w14:paraId="010F4BC5" w14:textId="77777777" w:rsidR="005C07D5" w:rsidRPr="00295C7D" w:rsidRDefault="00000000">
      <w:pPr>
        <w:pStyle w:val="OptionStyle"/>
        <w:rPr>
          <w:rFonts w:cs="Times New Roman"/>
        </w:rPr>
      </w:pPr>
      <w:r w:rsidRPr="00295C7D">
        <w:rPr>
          <w:rFonts w:cs="Times New Roman"/>
        </w:rPr>
        <w:t>B. Khi yêu cầu chưa được ký duyệt</w:t>
      </w:r>
    </w:p>
    <w:p w14:paraId="42DA6DC7" w14:textId="77777777" w:rsidR="005C07D5" w:rsidRPr="00295C7D" w:rsidRDefault="00000000">
      <w:pPr>
        <w:pStyle w:val="OptionStyle"/>
        <w:rPr>
          <w:rFonts w:cs="Times New Roman"/>
        </w:rPr>
      </w:pPr>
      <w:r w:rsidRPr="00295C7D">
        <w:rPr>
          <w:rFonts w:cs="Times New Roman"/>
        </w:rPr>
        <w:t>C. Khi nhóm kiểm thử chưa viết đủ trường hợp kiểm thử (test case)</w:t>
      </w:r>
    </w:p>
    <w:p w14:paraId="50B24163" w14:textId="77777777" w:rsidR="005C07D5" w:rsidRPr="00295C7D" w:rsidRDefault="00000000">
      <w:pPr>
        <w:pStyle w:val="OptionStyle"/>
        <w:rPr>
          <w:rFonts w:cs="Times New Roman"/>
        </w:rPr>
      </w:pPr>
      <w:r w:rsidRPr="00295C7D">
        <w:rPr>
          <w:rFonts w:cs="Times New Roman"/>
        </w:rPr>
        <w:t>D. Khi lập trình viên bắt đầu sửa mã</w:t>
      </w:r>
    </w:p>
    <w:p w14:paraId="61834CF4" w14:textId="77777777" w:rsidR="005C07D5" w:rsidRPr="00295C7D" w:rsidRDefault="00000000">
      <w:pPr>
        <w:pStyle w:val="QuestionStyle"/>
        <w:rPr>
          <w:rFonts w:cs="Times New Roman"/>
        </w:rPr>
      </w:pPr>
      <w:r w:rsidRPr="00295C7D">
        <w:rPr>
          <w:rFonts w:cs="Times New Roman"/>
        </w:rPr>
        <w:t>Câu 6. Nguyên lý nào nhấn mạnh rằng kiểm thử chỉ cho thấy sự hiện diện của lỗi?</w:t>
      </w:r>
    </w:p>
    <w:p w14:paraId="052C0C41" w14:textId="77777777" w:rsidR="005C07D5" w:rsidRPr="00295C7D" w:rsidRDefault="00000000">
      <w:pPr>
        <w:pStyle w:val="OptionStyle"/>
        <w:rPr>
          <w:rFonts w:cs="Times New Roman"/>
        </w:rPr>
      </w:pPr>
      <w:r w:rsidRPr="00295C7D">
        <w:rPr>
          <w:rFonts w:cs="Times New Roman"/>
        </w:rPr>
        <w:t>A. Không thể dùng kiểm thử để chứng minh tuyệt đối rằng phần mềm không có lỗi</w:t>
      </w:r>
    </w:p>
    <w:p w14:paraId="05DEC467" w14:textId="77777777" w:rsidR="005C07D5" w:rsidRPr="00295C7D" w:rsidRDefault="00000000">
      <w:pPr>
        <w:pStyle w:val="OptionStyle"/>
        <w:rPr>
          <w:rFonts w:cs="Times New Roman"/>
        </w:rPr>
      </w:pPr>
      <w:r w:rsidRPr="00295C7D">
        <w:rPr>
          <w:rFonts w:cs="Times New Roman"/>
        </w:rPr>
        <w:t>B. Càng nhiều trường hợp kiểm thử (test case) thì càng chứng minh chắc chắn phần mềm hoàn hảo</w:t>
      </w:r>
    </w:p>
    <w:p w14:paraId="4E214C07" w14:textId="77777777" w:rsidR="005C07D5" w:rsidRPr="00295C7D" w:rsidRDefault="00000000">
      <w:pPr>
        <w:pStyle w:val="OptionStyle"/>
        <w:rPr>
          <w:rFonts w:cs="Times New Roman"/>
        </w:rPr>
      </w:pPr>
      <w:r w:rsidRPr="00295C7D">
        <w:rPr>
          <w:rFonts w:cs="Times New Roman"/>
        </w:rPr>
        <w:t>C. Tự động hóa luôn đủ để chứng minh chất lượng</w:t>
      </w:r>
    </w:p>
    <w:p w14:paraId="6E6E939D" w14:textId="77777777" w:rsidR="005C07D5" w:rsidRPr="00295C7D" w:rsidRDefault="00000000">
      <w:pPr>
        <w:pStyle w:val="OptionStyle"/>
        <w:rPr>
          <w:rFonts w:cs="Times New Roman"/>
        </w:rPr>
      </w:pPr>
      <w:r w:rsidRPr="00295C7D">
        <w:rPr>
          <w:rFonts w:cs="Times New Roman"/>
        </w:rPr>
        <w:t>D. Chỉ cần kiểm thử chấp nhận là đủ</w:t>
      </w:r>
    </w:p>
    <w:p w14:paraId="2321DD88" w14:textId="77777777" w:rsidR="005C07D5" w:rsidRPr="00295C7D" w:rsidRDefault="00000000">
      <w:pPr>
        <w:pStyle w:val="QuestionStyle"/>
        <w:rPr>
          <w:rFonts w:cs="Times New Roman"/>
        </w:rPr>
      </w:pPr>
      <w:r w:rsidRPr="00295C7D">
        <w:rPr>
          <w:rFonts w:cs="Times New Roman"/>
        </w:rPr>
        <w:t>Câu 7. “Khiếm khuyết thường tập trung theo cụm (defects cluster together)” gợi ý điều gì cho chiến lược kiểm thử?</w:t>
      </w:r>
    </w:p>
    <w:p w14:paraId="653C68AB" w14:textId="77777777" w:rsidR="005C07D5" w:rsidRPr="00295C7D" w:rsidRDefault="00000000">
      <w:pPr>
        <w:pStyle w:val="OptionStyle"/>
        <w:rPr>
          <w:rFonts w:cs="Times New Roman"/>
        </w:rPr>
      </w:pPr>
      <w:r w:rsidRPr="00295C7D">
        <w:rPr>
          <w:rFonts w:cs="Times New Roman"/>
        </w:rPr>
        <w:t>A. Nên ưu tiên các khu vực có lịch sử lỗi cao hoặc độ phức tạp lớn</w:t>
      </w:r>
    </w:p>
    <w:p w14:paraId="59886626" w14:textId="77777777" w:rsidR="005C07D5" w:rsidRPr="00295C7D" w:rsidRDefault="00000000">
      <w:pPr>
        <w:pStyle w:val="OptionStyle"/>
        <w:rPr>
          <w:rFonts w:cs="Times New Roman"/>
        </w:rPr>
      </w:pPr>
      <w:r w:rsidRPr="00295C7D">
        <w:rPr>
          <w:rFonts w:cs="Times New Roman"/>
        </w:rPr>
        <w:t>B. Phải chia đều effort cho mọi chức năng</w:t>
      </w:r>
    </w:p>
    <w:p w14:paraId="60C3AD93" w14:textId="77777777" w:rsidR="005C07D5" w:rsidRPr="00295C7D" w:rsidRDefault="00000000">
      <w:pPr>
        <w:pStyle w:val="OptionStyle"/>
        <w:rPr>
          <w:rFonts w:cs="Times New Roman"/>
        </w:rPr>
      </w:pPr>
      <w:r w:rsidRPr="00295C7D">
        <w:rPr>
          <w:rFonts w:cs="Times New Roman"/>
        </w:rPr>
        <w:t>C. Chỉ cần kiểm thử những phần chưa từng có lỗi</w:t>
      </w:r>
    </w:p>
    <w:p w14:paraId="4DE6BE36" w14:textId="77777777" w:rsidR="005C07D5" w:rsidRPr="00295C7D" w:rsidRDefault="00000000">
      <w:pPr>
        <w:pStyle w:val="OptionStyle"/>
        <w:rPr>
          <w:rFonts w:cs="Times New Roman"/>
        </w:rPr>
      </w:pPr>
      <w:r w:rsidRPr="00295C7D">
        <w:rPr>
          <w:rFonts w:cs="Times New Roman"/>
        </w:rPr>
        <w:t>D. Không cần phân tích rủi ro</w:t>
      </w:r>
    </w:p>
    <w:p w14:paraId="281C0758" w14:textId="77777777" w:rsidR="005C07D5" w:rsidRPr="00295C7D" w:rsidRDefault="00000000">
      <w:pPr>
        <w:pStyle w:val="QuestionStyle"/>
        <w:rPr>
          <w:rFonts w:cs="Times New Roman"/>
        </w:rPr>
      </w:pPr>
      <w:r w:rsidRPr="00295C7D">
        <w:rPr>
          <w:rFonts w:cs="Times New Roman"/>
        </w:rPr>
        <w:t>Câu 8. Hiệu ứng thuốc trừ sâu (pesticide paradox) nhắc nhở nhóm kiểm thử điều gì?</w:t>
      </w:r>
    </w:p>
    <w:p w14:paraId="565279C2" w14:textId="77777777" w:rsidR="005C07D5" w:rsidRPr="00295C7D" w:rsidRDefault="00000000">
      <w:pPr>
        <w:pStyle w:val="OptionStyle"/>
        <w:rPr>
          <w:rFonts w:cs="Times New Roman"/>
        </w:rPr>
      </w:pPr>
      <w:r w:rsidRPr="00295C7D">
        <w:rPr>
          <w:rFonts w:cs="Times New Roman"/>
        </w:rPr>
        <w:t>A. Cần xem xét và làm mới bộ kiểm thử theo thời gian</w:t>
      </w:r>
    </w:p>
    <w:p w14:paraId="3515E98F" w14:textId="77777777" w:rsidR="005C07D5" w:rsidRPr="00295C7D" w:rsidRDefault="00000000">
      <w:pPr>
        <w:pStyle w:val="OptionStyle"/>
        <w:rPr>
          <w:rFonts w:cs="Times New Roman"/>
        </w:rPr>
      </w:pPr>
      <w:r w:rsidRPr="00295C7D">
        <w:rPr>
          <w:rFonts w:cs="Times New Roman"/>
        </w:rPr>
        <w:t>B. Một trường hợp kiểm thử (test case) tốt sẽ luôn phát hiện cùng một lỗi mới</w:t>
      </w:r>
    </w:p>
    <w:p w14:paraId="24ADE3E0" w14:textId="77777777" w:rsidR="005C07D5" w:rsidRPr="00295C7D" w:rsidRDefault="00000000">
      <w:pPr>
        <w:pStyle w:val="OptionStyle"/>
        <w:rPr>
          <w:rFonts w:cs="Times New Roman"/>
        </w:rPr>
      </w:pPr>
      <w:r w:rsidRPr="00295C7D">
        <w:rPr>
          <w:rFonts w:cs="Times New Roman"/>
        </w:rPr>
        <w:lastRenderedPageBreak/>
        <w:t>C. Không nên tái sử dụng trường hợp kiểm thử (test case) cũ</w:t>
      </w:r>
    </w:p>
    <w:p w14:paraId="3E0BC272" w14:textId="77777777" w:rsidR="005C07D5" w:rsidRPr="00295C7D" w:rsidRDefault="00000000">
      <w:pPr>
        <w:pStyle w:val="OptionStyle"/>
        <w:rPr>
          <w:rFonts w:cs="Times New Roman"/>
        </w:rPr>
      </w:pPr>
      <w:r w:rsidRPr="00295C7D">
        <w:rPr>
          <w:rFonts w:cs="Times New Roman"/>
        </w:rPr>
        <w:t>D. Chỉ kiểm thử thủ công mới tìm được lỗi mới</w:t>
      </w:r>
    </w:p>
    <w:p w14:paraId="642F607C" w14:textId="77777777" w:rsidR="005C07D5" w:rsidRPr="00295C7D" w:rsidRDefault="00000000">
      <w:pPr>
        <w:pStyle w:val="QuestionStyle"/>
        <w:rPr>
          <w:rFonts w:cs="Times New Roman"/>
        </w:rPr>
      </w:pPr>
      <w:r w:rsidRPr="00295C7D">
        <w:rPr>
          <w:rFonts w:cs="Times New Roman"/>
        </w:rPr>
        <w:t>Câu 9. Phát biểu nào đúng về kiểm thử toàn bộ (exhaustive testing)?</w:t>
      </w:r>
    </w:p>
    <w:p w14:paraId="0895636C" w14:textId="77777777" w:rsidR="005C07D5" w:rsidRPr="00295C7D" w:rsidRDefault="00000000">
      <w:pPr>
        <w:pStyle w:val="OptionStyle"/>
        <w:rPr>
          <w:rFonts w:cs="Times New Roman"/>
        </w:rPr>
      </w:pPr>
      <w:r w:rsidRPr="00295C7D">
        <w:rPr>
          <w:rFonts w:cs="Times New Roman"/>
        </w:rPr>
        <w:t>A. Thường không khả thi vì số lượng tổ hợp đầu vào và trạng thái quá lớn</w:t>
      </w:r>
    </w:p>
    <w:p w14:paraId="6613C8B3" w14:textId="77777777" w:rsidR="005C07D5" w:rsidRPr="00295C7D" w:rsidRDefault="00000000">
      <w:pPr>
        <w:pStyle w:val="OptionStyle"/>
        <w:rPr>
          <w:rFonts w:cs="Times New Roman"/>
        </w:rPr>
      </w:pPr>
      <w:r w:rsidRPr="00295C7D">
        <w:rPr>
          <w:rFonts w:cs="Times New Roman"/>
        </w:rPr>
        <w:t>B. Luôn khả thi nếu có đủ thời gian</w:t>
      </w:r>
    </w:p>
    <w:p w14:paraId="20076A26" w14:textId="77777777" w:rsidR="005C07D5" w:rsidRPr="00295C7D" w:rsidRDefault="00000000">
      <w:pPr>
        <w:pStyle w:val="OptionStyle"/>
        <w:rPr>
          <w:rFonts w:cs="Times New Roman"/>
        </w:rPr>
      </w:pPr>
      <w:r w:rsidRPr="00295C7D">
        <w:rPr>
          <w:rFonts w:cs="Times New Roman"/>
        </w:rPr>
        <w:t>C. Chỉ không khả thi với hệ thống nhúng</w:t>
      </w:r>
    </w:p>
    <w:p w14:paraId="577FF597" w14:textId="77777777" w:rsidR="005C07D5" w:rsidRPr="00295C7D" w:rsidRDefault="00000000">
      <w:pPr>
        <w:pStyle w:val="OptionStyle"/>
        <w:rPr>
          <w:rFonts w:cs="Times New Roman"/>
        </w:rPr>
      </w:pPr>
      <w:r w:rsidRPr="00295C7D">
        <w:rPr>
          <w:rFonts w:cs="Times New Roman"/>
        </w:rPr>
        <w:t>D. Có thể thay thế bằng UAT</w:t>
      </w:r>
    </w:p>
    <w:p w14:paraId="62FD8E20" w14:textId="77777777" w:rsidR="005C07D5" w:rsidRPr="00295C7D" w:rsidRDefault="00000000">
      <w:pPr>
        <w:pStyle w:val="QuestionStyle"/>
        <w:rPr>
          <w:rFonts w:cs="Times New Roman"/>
        </w:rPr>
      </w:pPr>
      <w:r w:rsidRPr="00295C7D">
        <w:rPr>
          <w:rFonts w:cs="Times New Roman"/>
        </w:rPr>
        <w:t>Câu 10. “Ngụy biện không có lỗi (absence-of-errors fallacy)” nhấn mạnh điểm gì?</w:t>
      </w:r>
    </w:p>
    <w:p w14:paraId="34424D86" w14:textId="77777777" w:rsidR="005C07D5" w:rsidRPr="00295C7D" w:rsidRDefault="00000000">
      <w:pPr>
        <w:pStyle w:val="OptionStyle"/>
        <w:rPr>
          <w:rFonts w:cs="Times New Roman"/>
        </w:rPr>
      </w:pPr>
      <w:r w:rsidRPr="00295C7D">
        <w:rPr>
          <w:rFonts w:cs="Times New Roman"/>
        </w:rPr>
        <w:t>A. Ít lỗi kỹ thuật chưa chắc sản phẩm đã phù hợp mục đích sử dụng</w:t>
      </w:r>
    </w:p>
    <w:p w14:paraId="6EA4D6BB" w14:textId="77777777" w:rsidR="005C07D5" w:rsidRPr="00295C7D" w:rsidRDefault="00000000">
      <w:pPr>
        <w:pStyle w:val="OptionStyle"/>
        <w:rPr>
          <w:rFonts w:cs="Times New Roman"/>
        </w:rPr>
      </w:pPr>
      <w:r w:rsidRPr="00295C7D">
        <w:rPr>
          <w:rFonts w:cs="Times New Roman"/>
        </w:rPr>
        <w:t>B. Nếu không có lỗi blocker thì chắc chắn khách hàng hài lòng</w:t>
      </w:r>
    </w:p>
    <w:p w14:paraId="44CEC7F5" w14:textId="77777777" w:rsidR="005C07D5" w:rsidRPr="00295C7D" w:rsidRDefault="00000000">
      <w:pPr>
        <w:pStyle w:val="OptionStyle"/>
        <w:rPr>
          <w:rFonts w:cs="Times New Roman"/>
        </w:rPr>
      </w:pPr>
      <w:r w:rsidRPr="00295C7D">
        <w:rPr>
          <w:rFonts w:cs="Times New Roman"/>
        </w:rPr>
        <w:t>C. Tăng coverage luôn làm hệ thống phù hợp nhu cầu</w:t>
      </w:r>
    </w:p>
    <w:p w14:paraId="4BD9DDF1" w14:textId="77777777" w:rsidR="005C07D5" w:rsidRPr="00295C7D" w:rsidRDefault="00000000">
      <w:pPr>
        <w:pStyle w:val="OptionStyle"/>
        <w:rPr>
          <w:rFonts w:cs="Times New Roman"/>
        </w:rPr>
      </w:pPr>
      <w:r w:rsidRPr="00295C7D">
        <w:rPr>
          <w:rFonts w:cs="Times New Roman"/>
        </w:rPr>
        <w:t>D. Chỉ phần mềm lớn mới gặp vấn đề này</w:t>
      </w:r>
    </w:p>
    <w:p w14:paraId="00243B86" w14:textId="77777777" w:rsidR="005C07D5" w:rsidRPr="00295C7D" w:rsidRDefault="00000000">
      <w:pPr>
        <w:pStyle w:val="QuestionStyle"/>
        <w:rPr>
          <w:rFonts w:cs="Times New Roman"/>
        </w:rPr>
      </w:pPr>
      <w:r w:rsidRPr="00295C7D">
        <w:rPr>
          <w:rFonts w:cs="Times New Roman"/>
        </w:rPr>
        <w:t>Câu 11. Ví dụ nào là test basis điển hình?</w:t>
      </w:r>
    </w:p>
    <w:p w14:paraId="090C3669" w14:textId="77777777" w:rsidR="005C07D5" w:rsidRPr="00295C7D" w:rsidRDefault="00000000">
      <w:pPr>
        <w:pStyle w:val="OptionStyle"/>
        <w:rPr>
          <w:rFonts w:cs="Times New Roman"/>
        </w:rPr>
      </w:pPr>
      <w:r w:rsidRPr="00295C7D">
        <w:rPr>
          <w:rFonts w:cs="Times New Roman"/>
        </w:rPr>
        <w:t>A. Tài liệu yêu cầu, user story và tiêu chí chấp nhận</w:t>
      </w:r>
    </w:p>
    <w:p w14:paraId="34900C80" w14:textId="77777777" w:rsidR="005C07D5" w:rsidRPr="00295C7D" w:rsidRDefault="00000000">
      <w:pPr>
        <w:pStyle w:val="OptionStyle"/>
        <w:rPr>
          <w:rFonts w:cs="Times New Roman"/>
        </w:rPr>
      </w:pPr>
      <w:r w:rsidRPr="00295C7D">
        <w:rPr>
          <w:rFonts w:cs="Times New Roman"/>
        </w:rPr>
        <w:t>B. Danh sách máy tính của phòng lab</w:t>
      </w:r>
    </w:p>
    <w:p w14:paraId="153C4EC1" w14:textId="77777777" w:rsidR="005C07D5" w:rsidRPr="00295C7D" w:rsidRDefault="00000000">
      <w:pPr>
        <w:pStyle w:val="OptionStyle"/>
        <w:rPr>
          <w:rFonts w:cs="Times New Roman"/>
        </w:rPr>
      </w:pPr>
      <w:r w:rsidRPr="00295C7D">
        <w:rPr>
          <w:rFonts w:cs="Times New Roman"/>
        </w:rPr>
        <w:t>C. Kế hoạch nghỉ phép của nhóm</w:t>
      </w:r>
    </w:p>
    <w:p w14:paraId="45A5F88C" w14:textId="77777777" w:rsidR="005C07D5" w:rsidRPr="00295C7D" w:rsidRDefault="00000000">
      <w:pPr>
        <w:pStyle w:val="OptionStyle"/>
        <w:rPr>
          <w:rFonts w:cs="Times New Roman"/>
        </w:rPr>
      </w:pPr>
      <w:r w:rsidRPr="00295C7D">
        <w:rPr>
          <w:rFonts w:cs="Times New Roman"/>
        </w:rPr>
        <w:t>D. Bảng giá phần cứng</w:t>
      </w:r>
    </w:p>
    <w:p w14:paraId="0B3CFE6C" w14:textId="77777777" w:rsidR="005C07D5" w:rsidRPr="00295C7D" w:rsidRDefault="00000000">
      <w:pPr>
        <w:pStyle w:val="QuestionStyle"/>
        <w:rPr>
          <w:rFonts w:cs="Times New Roman"/>
        </w:rPr>
      </w:pPr>
      <w:r w:rsidRPr="00295C7D">
        <w:rPr>
          <w:rFonts w:cs="Times New Roman"/>
        </w:rPr>
        <w:t>Câu 12. Tài sản kiểm thử (testware) là gì?</w:t>
      </w:r>
    </w:p>
    <w:p w14:paraId="3DF93214" w14:textId="77777777" w:rsidR="005C07D5" w:rsidRPr="00295C7D" w:rsidRDefault="00000000">
      <w:pPr>
        <w:pStyle w:val="OptionStyle"/>
        <w:rPr>
          <w:rFonts w:cs="Times New Roman"/>
        </w:rPr>
      </w:pPr>
      <w:r w:rsidRPr="00295C7D">
        <w:rPr>
          <w:rFonts w:cs="Times New Roman"/>
        </w:rPr>
        <w:t>A. Các sản phẩm được tạo ra để hỗ trợ kiểm thử như trường hợp kiểm thử (test case), dữ liệu, script và báo cáo</w:t>
      </w:r>
    </w:p>
    <w:p w14:paraId="1C02EFA0" w14:textId="77777777" w:rsidR="005C07D5" w:rsidRPr="00295C7D" w:rsidRDefault="00000000">
      <w:pPr>
        <w:pStyle w:val="OptionStyle"/>
        <w:rPr>
          <w:rFonts w:cs="Times New Roman"/>
        </w:rPr>
      </w:pPr>
      <w:r w:rsidRPr="00295C7D">
        <w:rPr>
          <w:rFonts w:cs="Times New Roman"/>
        </w:rPr>
        <w:t>B. Chỉ là mã nguồn ứng dụng đang được phát triển</w:t>
      </w:r>
    </w:p>
    <w:p w14:paraId="37AF961B" w14:textId="77777777" w:rsidR="005C07D5" w:rsidRPr="00295C7D" w:rsidRDefault="00000000">
      <w:pPr>
        <w:pStyle w:val="OptionStyle"/>
        <w:rPr>
          <w:rFonts w:cs="Times New Roman"/>
        </w:rPr>
      </w:pPr>
      <w:r w:rsidRPr="00295C7D">
        <w:rPr>
          <w:rFonts w:cs="Times New Roman"/>
        </w:rPr>
        <w:t>C. Chỉ là báo cáo khiếm khuyết (defect report) đã đóng</w:t>
      </w:r>
    </w:p>
    <w:p w14:paraId="661E6080" w14:textId="77777777" w:rsidR="005C07D5" w:rsidRPr="00295C7D" w:rsidRDefault="00000000">
      <w:pPr>
        <w:pStyle w:val="OptionStyle"/>
        <w:rPr>
          <w:rFonts w:cs="Times New Roman"/>
        </w:rPr>
      </w:pPr>
      <w:r w:rsidRPr="00295C7D">
        <w:rPr>
          <w:rFonts w:cs="Times New Roman"/>
        </w:rPr>
        <w:t>D. Chỉ là tài liệu hướng dẫn người dùng</w:t>
      </w:r>
    </w:p>
    <w:p w14:paraId="3668EE69" w14:textId="77777777" w:rsidR="005C07D5" w:rsidRPr="00295C7D" w:rsidRDefault="00000000">
      <w:pPr>
        <w:pStyle w:val="QuestionStyle"/>
        <w:rPr>
          <w:rFonts w:cs="Times New Roman"/>
        </w:rPr>
      </w:pPr>
      <w:r w:rsidRPr="00295C7D">
        <w:rPr>
          <w:rFonts w:cs="Times New Roman"/>
        </w:rPr>
        <w:t>Câu 13. Một lợi ích quan trọng của kiểm thử độc lập là gì?</w:t>
      </w:r>
    </w:p>
    <w:p w14:paraId="728EF8CD" w14:textId="77777777" w:rsidR="005C07D5" w:rsidRPr="00295C7D" w:rsidRDefault="00000000">
      <w:pPr>
        <w:pStyle w:val="OptionStyle"/>
        <w:rPr>
          <w:rFonts w:cs="Times New Roman"/>
        </w:rPr>
      </w:pPr>
      <w:r w:rsidRPr="00295C7D">
        <w:rPr>
          <w:rFonts w:cs="Times New Roman"/>
        </w:rPr>
        <w:t>A. Giảm thiên lệch khi đánh giá sản phẩm do không phải chính tác giả tạo ra</w:t>
      </w:r>
    </w:p>
    <w:p w14:paraId="71EBB553" w14:textId="77777777" w:rsidR="005C07D5" w:rsidRPr="00295C7D" w:rsidRDefault="00000000">
      <w:pPr>
        <w:pStyle w:val="OptionStyle"/>
        <w:rPr>
          <w:rFonts w:cs="Times New Roman"/>
        </w:rPr>
      </w:pPr>
      <w:r w:rsidRPr="00295C7D">
        <w:rPr>
          <w:rFonts w:cs="Times New Roman"/>
        </w:rPr>
        <w:t>B. Loại bỏ hoàn toàn nhu cầu rà soát (review)</w:t>
      </w:r>
    </w:p>
    <w:p w14:paraId="7A981DDF" w14:textId="77777777" w:rsidR="005C07D5" w:rsidRPr="00295C7D" w:rsidRDefault="00000000">
      <w:pPr>
        <w:pStyle w:val="OptionStyle"/>
        <w:rPr>
          <w:rFonts w:cs="Times New Roman"/>
        </w:rPr>
      </w:pPr>
      <w:r w:rsidRPr="00295C7D">
        <w:rPr>
          <w:rFonts w:cs="Times New Roman"/>
        </w:rPr>
        <w:t>C. Không cần giao tiếp với nhóm phát triển</w:t>
      </w:r>
    </w:p>
    <w:p w14:paraId="38BEE36E" w14:textId="77777777" w:rsidR="005C07D5" w:rsidRPr="00295C7D" w:rsidRDefault="00000000">
      <w:pPr>
        <w:pStyle w:val="OptionStyle"/>
        <w:rPr>
          <w:rFonts w:cs="Times New Roman"/>
        </w:rPr>
      </w:pPr>
      <w:r w:rsidRPr="00295C7D">
        <w:rPr>
          <w:rFonts w:cs="Times New Roman"/>
        </w:rPr>
        <w:t>D. Bảo đảm chắc chắn không còn khiếm khuyết (defect)</w:t>
      </w:r>
    </w:p>
    <w:p w14:paraId="0E27D0B3" w14:textId="77777777" w:rsidR="005C07D5" w:rsidRPr="00295C7D" w:rsidRDefault="00000000">
      <w:pPr>
        <w:pStyle w:val="QuestionStyle"/>
        <w:rPr>
          <w:rFonts w:cs="Times New Roman"/>
        </w:rPr>
      </w:pPr>
      <w:r w:rsidRPr="00295C7D">
        <w:rPr>
          <w:rFonts w:cs="Times New Roman"/>
        </w:rPr>
        <w:t>Câu 14. Ai có thể tham gia hoạt động kiểm thử?</w:t>
      </w:r>
    </w:p>
    <w:p w14:paraId="287E1F6C" w14:textId="77777777" w:rsidR="005C07D5" w:rsidRPr="00295C7D" w:rsidRDefault="00000000">
      <w:pPr>
        <w:pStyle w:val="OptionStyle"/>
        <w:rPr>
          <w:rFonts w:cs="Times New Roman"/>
        </w:rPr>
      </w:pPr>
      <w:r w:rsidRPr="00295C7D">
        <w:rPr>
          <w:rFonts w:cs="Times New Roman"/>
        </w:rPr>
        <w:t>A. Nhiều vai trò khác nhau như tester, developer, BA và đại diện người dùng</w:t>
      </w:r>
    </w:p>
    <w:p w14:paraId="09883526" w14:textId="77777777" w:rsidR="005C07D5" w:rsidRPr="00295C7D" w:rsidRDefault="00000000">
      <w:pPr>
        <w:pStyle w:val="OptionStyle"/>
        <w:rPr>
          <w:rFonts w:cs="Times New Roman"/>
        </w:rPr>
      </w:pPr>
      <w:r w:rsidRPr="00295C7D">
        <w:rPr>
          <w:rFonts w:cs="Times New Roman"/>
        </w:rPr>
        <w:t>B. Chỉ người có chức danh Tester</w:t>
      </w:r>
    </w:p>
    <w:p w14:paraId="496BAE26" w14:textId="77777777" w:rsidR="005C07D5" w:rsidRPr="00295C7D" w:rsidRDefault="00000000">
      <w:pPr>
        <w:pStyle w:val="OptionStyle"/>
        <w:rPr>
          <w:rFonts w:cs="Times New Roman"/>
        </w:rPr>
      </w:pPr>
      <w:r w:rsidRPr="00295C7D">
        <w:rPr>
          <w:rFonts w:cs="Times New Roman"/>
        </w:rPr>
        <w:t>C. Chỉ quản lý dự án</w:t>
      </w:r>
    </w:p>
    <w:p w14:paraId="4304BC40" w14:textId="77777777" w:rsidR="005C07D5" w:rsidRPr="00295C7D" w:rsidRDefault="00000000">
      <w:pPr>
        <w:pStyle w:val="OptionStyle"/>
        <w:rPr>
          <w:rFonts w:cs="Times New Roman"/>
        </w:rPr>
      </w:pPr>
      <w:r w:rsidRPr="00295C7D">
        <w:rPr>
          <w:rFonts w:cs="Times New Roman"/>
        </w:rPr>
        <w:t>D. Chỉ khách hàng cuối</w:t>
      </w:r>
    </w:p>
    <w:p w14:paraId="27B6B1ED" w14:textId="77777777" w:rsidR="005C07D5" w:rsidRPr="00295C7D" w:rsidRDefault="00000000">
      <w:pPr>
        <w:pStyle w:val="QuestionStyle"/>
        <w:rPr>
          <w:rFonts w:cs="Times New Roman"/>
        </w:rPr>
      </w:pPr>
      <w:r w:rsidRPr="00295C7D">
        <w:rPr>
          <w:rFonts w:cs="Times New Roman"/>
        </w:rPr>
        <w:t>Câu 15. Tại sao kiểm thử được xem là hoạt động giảm rủi ro?</w:t>
      </w:r>
    </w:p>
    <w:p w14:paraId="26D4A04C" w14:textId="77777777" w:rsidR="005C07D5" w:rsidRPr="00295C7D" w:rsidRDefault="00000000">
      <w:pPr>
        <w:pStyle w:val="OptionStyle"/>
        <w:rPr>
          <w:rFonts w:cs="Times New Roman"/>
        </w:rPr>
      </w:pPr>
      <w:r w:rsidRPr="00295C7D">
        <w:rPr>
          <w:rFonts w:cs="Times New Roman"/>
        </w:rPr>
        <w:t>A. Vì nó cung cấp thông tin để phát hiện vấn đề và hỗ trợ quyết định trước khi phát hành</w:t>
      </w:r>
    </w:p>
    <w:p w14:paraId="46165D39" w14:textId="77777777" w:rsidR="005C07D5" w:rsidRPr="00295C7D" w:rsidRDefault="00000000">
      <w:pPr>
        <w:pStyle w:val="OptionStyle"/>
        <w:rPr>
          <w:rFonts w:cs="Times New Roman"/>
        </w:rPr>
      </w:pPr>
      <w:r w:rsidRPr="00295C7D">
        <w:rPr>
          <w:rFonts w:cs="Times New Roman"/>
        </w:rPr>
        <w:t>B. Vì nó loại bỏ toàn bộ uncertainty của dự án</w:t>
      </w:r>
    </w:p>
    <w:p w14:paraId="630336D6" w14:textId="77777777" w:rsidR="005C07D5" w:rsidRPr="00295C7D" w:rsidRDefault="00000000">
      <w:pPr>
        <w:pStyle w:val="OptionStyle"/>
        <w:rPr>
          <w:rFonts w:cs="Times New Roman"/>
        </w:rPr>
      </w:pPr>
      <w:r w:rsidRPr="00295C7D">
        <w:rPr>
          <w:rFonts w:cs="Times New Roman"/>
        </w:rPr>
        <w:t>C. Vì nó thay thế luôn bảo trì sau phát hành</w:t>
      </w:r>
    </w:p>
    <w:p w14:paraId="0D5B9580" w14:textId="77777777" w:rsidR="005C07D5" w:rsidRPr="00295C7D" w:rsidRDefault="00000000">
      <w:pPr>
        <w:pStyle w:val="OptionStyle"/>
        <w:rPr>
          <w:rFonts w:cs="Times New Roman"/>
        </w:rPr>
      </w:pPr>
      <w:r w:rsidRPr="00295C7D">
        <w:rPr>
          <w:rFonts w:cs="Times New Roman"/>
        </w:rPr>
        <w:t>D. Vì nó làm tăng tốc độ xử lý của hệ thống</w:t>
      </w:r>
    </w:p>
    <w:p w14:paraId="0D82F63E" w14:textId="77777777" w:rsidR="005C07D5" w:rsidRPr="00295C7D" w:rsidRDefault="00000000">
      <w:pPr>
        <w:pStyle w:val="QuestionStyle"/>
        <w:rPr>
          <w:rFonts w:cs="Times New Roman"/>
        </w:rPr>
      </w:pPr>
      <w:r w:rsidRPr="00295C7D">
        <w:rPr>
          <w:rFonts w:cs="Times New Roman"/>
        </w:rPr>
        <w:t>Câu 16. Khi phát hiện một khiếm khuyết (defect) nghiêm trọng, bước phù hợp tiếp theo là gì?</w:t>
      </w:r>
    </w:p>
    <w:p w14:paraId="742D587A" w14:textId="77777777" w:rsidR="005C07D5" w:rsidRPr="00295C7D" w:rsidRDefault="00000000">
      <w:pPr>
        <w:pStyle w:val="OptionStyle"/>
        <w:rPr>
          <w:rFonts w:cs="Times New Roman"/>
        </w:rPr>
      </w:pPr>
      <w:r w:rsidRPr="00295C7D">
        <w:rPr>
          <w:rFonts w:cs="Times New Roman"/>
        </w:rPr>
        <w:t>A. Ghi nhận đầy đủ thông tin tái hiện và thông báo cho những người liên quan để xử lý</w:t>
      </w:r>
    </w:p>
    <w:p w14:paraId="0AA823C1" w14:textId="77777777" w:rsidR="005C07D5" w:rsidRPr="00295C7D" w:rsidRDefault="00000000">
      <w:pPr>
        <w:pStyle w:val="OptionStyle"/>
        <w:rPr>
          <w:rFonts w:cs="Times New Roman"/>
        </w:rPr>
      </w:pPr>
      <w:r w:rsidRPr="00295C7D">
        <w:rPr>
          <w:rFonts w:cs="Times New Roman"/>
        </w:rPr>
        <w:t>B. Bỏ qua vì nhóm sẽ thấy khi chạy lại</w:t>
      </w:r>
    </w:p>
    <w:p w14:paraId="6F705816" w14:textId="77777777" w:rsidR="005C07D5" w:rsidRPr="00295C7D" w:rsidRDefault="00000000">
      <w:pPr>
        <w:pStyle w:val="OptionStyle"/>
        <w:rPr>
          <w:rFonts w:cs="Times New Roman"/>
        </w:rPr>
      </w:pPr>
      <w:r w:rsidRPr="00295C7D">
        <w:rPr>
          <w:rFonts w:cs="Times New Roman"/>
        </w:rPr>
        <w:t>C. Tự sửa trực tiếp trong production</w:t>
      </w:r>
    </w:p>
    <w:p w14:paraId="43F02DF1" w14:textId="77777777" w:rsidR="005C07D5" w:rsidRPr="00295C7D" w:rsidRDefault="00000000">
      <w:pPr>
        <w:pStyle w:val="OptionStyle"/>
        <w:rPr>
          <w:rFonts w:cs="Times New Roman"/>
        </w:rPr>
      </w:pPr>
      <w:r w:rsidRPr="00295C7D">
        <w:rPr>
          <w:rFonts w:cs="Times New Roman"/>
        </w:rPr>
        <w:t>D. Đóng khiếm khuyết (defect) ngay nếu chưa rõ nguyên nhân</w:t>
      </w:r>
    </w:p>
    <w:p w14:paraId="701F4A65" w14:textId="77777777" w:rsidR="005C07D5" w:rsidRPr="00295C7D" w:rsidRDefault="00000000">
      <w:pPr>
        <w:pStyle w:val="QuestionStyle"/>
        <w:rPr>
          <w:rFonts w:cs="Times New Roman"/>
        </w:rPr>
      </w:pPr>
      <w:r w:rsidRPr="00295C7D">
        <w:rPr>
          <w:rFonts w:cs="Times New Roman"/>
        </w:rPr>
        <w:t>Câu 17. Một chuẩn đối chiếu kiểm thử (test oracle) thường được dùng để làm gì?</w:t>
      </w:r>
    </w:p>
    <w:p w14:paraId="7B75E858" w14:textId="77777777" w:rsidR="005C07D5" w:rsidRPr="00295C7D" w:rsidRDefault="00000000">
      <w:pPr>
        <w:pStyle w:val="OptionStyle"/>
        <w:rPr>
          <w:rFonts w:cs="Times New Roman"/>
        </w:rPr>
      </w:pPr>
      <w:r w:rsidRPr="00295C7D">
        <w:rPr>
          <w:rFonts w:cs="Times New Roman"/>
        </w:rPr>
        <w:t>A. Xác định kết quả mong đợi để so sánh với kết quả thực tế</w:t>
      </w:r>
    </w:p>
    <w:p w14:paraId="755F6849" w14:textId="77777777" w:rsidR="005C07D5" w:rsidRPr="00295C7D" w:rsidRDefault="00000000">
      <w:pPr>
        <w:pStyle w:val="OptionStyle"/>
        <w:rPr>
          <w:rFonts w:cs="Times New Roman"/>
        </w:rPr>
      </w:pPr>
      <w:r w:rsidRPr="00295C7D">
        <w:rPr>
          <w:rFonts w:cs="Times New Roman"/>
        </w:rPr>
        <w:t>B. Đo tốc độ mạng của môi trường kiểm thử</w:t>
      </w:r>
    </w:p>
    <w:p w14:paraId="68309D25" w14:textId="77777777" w:rsidR="005C07D5" w:rsidRPr="00295C7D" w:rsidRDefault="00000000">
      <w:pPr>
        <w:pStyle w:val="OptionStyle"/>
        <w:rPr>
          <w:rFonts w:cs="Times New Roman"/>
        </w:rPr>
      </w:pPr>
      <w:r w:rsidRPr="00295C7D">
        <w:rPr>
          <w:rFonts w:cs="Times New Roman"/>
        </w:rPr>
        <w:t>C. Theo dõi số giờ làm việc của tester</w:t>
      </w:r>
    </w:p>
    <w:p w14:paraId="2C09928C" w14:textId="77777777" w:rsidR="005C07D5" w:rsidRPr="00295C7D" w:rsidRDefault="00000000">
      <w:pPr>
        <w:pStyle w:val="OptionStyle"/>
        <w:rPr>
          <w:rFonts w:cs="Times New Roman"/>
        </w:rPr>
      </w:pPr>
      <w:r w:rsidRPr="00295C7D">
        <w:rPr>
          <w:rFonts w:cs="Times New Roman"/>
        </w:rPr>
        <w:lastRenderedPageBreak/>
        <w:t>D. Tự động phê duyệt release</w:t>
      </w:r>
    </w:p>
    <w:p w14:paraId="0647D33D" w14:textId="77777777" w:rsidR="005C07D5" w:rsidRPr="00295C7D" w:rsidRDefault="00000000">
      <w:pPr>
        <w:pStyle w:val="QuestionStyle"/>
        <w:rPr>
          <w:rFonts w:cs="Times New Roman"/>
        </w:rPr>
      </w:pPr>
      <w:r w:rsidRPr="00295C7D">
        <w:rPr>
          <w:rFonts w:cs="Times New Roman"/>
        </w:rPr>
        <w:t>Câu 18. Trong ngữ cảnh kiểm thử, “chất lượng (quality)” nên được hiểu gần nhất là gì?</w:t>
      </w:r>
    </w:p>
    <w:p w14:paraId="0C7F7E7D" w14:textId="77777777" w:rsidR="005C07D5" w:rsidRPr="00295C7D" w:rsidRDefault="00000000">
      <w:pPr>
        <w:pStyle w:val="OptionStyle"/>
        <w:rPr>
          <w:rFonts w:cs="Times New Roman"/>
        </w:rPr>
      </w:pPr>
      <w:r w:rsidRPr="00295C7D">
        <w:rPr>
          <w:rFonts w:cs="Times New Roman"/>
        </w:rPr>
        <w:t>A. Mức độ mà sản phẩm đáp ứng yêu cầu và nhu cầu sử dụng trong bối cảnh cụ thể</w:t>
      </w:r>
    </w:p>
    <w:p w14:paraId="12244526" w14:textId="77777777" w:rsidR="005C07D5" w:rsidRPr="00295C7D" w:rsidRDefault="00000000">
      <w:pPr>
        <w:pStyle w:val="OptionStyle"/>
        <w:rPr>
          <w:rFonts w:cs="Times New Roman"/>
        </w:rPr>
      </w:pPr>
      <w:r w:rsidRPr="00295C7D">
        <w:rPr>
          <w:rFonts w:cs="Times New Roman"/>
        </w:rPr>
        <w:t>B. Số lượng dòng mã nguồn được viết ra</w:t>
      </w:r>
    </w:p>
    <w:p w14:paraId="147D7E13" w14:textId="77777777" w:rsidR="005C07D5" w:rsidRPr="00295C7D" w:rsidRDefault="00000000">
      <w:pPr>
        <w:pStyle w:val="OptionStyle"/>
        <w:rPr>
          <w:rFonts w:cs="Times New Roman"/>
        </w:rPr>
      </w:pPr>
      <w:r w:rsidRPr="00295C7D">
        <w:rPr>
          <w:rFonts w:cs="Times New Roman"/>
        </w:rPr>
        <w:t>C. Số bug được đóng mỗi ngày</w:t>
      </w:r>
    </w:p>
    <w:p w14:paraId="2D5A6C61" w14:textId="77777777" w:rsidR="005C07D5" w:rsidRPr="00295C7D" w:rsidRDefault="00000000">
      <w:pPr>
        <w:pStyle w:val="OptionStyle"/>
        <w:rPr>
          <w:rFonts w:cs="Times New Roman"/>
        </w:rPr>
      </w:pPr>
      <w:r w:rsidRPr="00295C7D">
        <w:rPr>
          <w:rFonts w:cs="Times New Roman"/>
        </w:rPr>
        <w:t>D. Tỷ lệ tự động hóa càng cao càng chất lượng</w:t>
      </w:r>
    </w:p>
    <w:p w14:paraId="00FC980A" w14:textId="77777777" w:rsidR="005C07D5" w:rsidRPr="00295C7D" w:rsidRDefault="00000000">
      <w:pPr>
        <w:pStyle w:val="QuestionStyle"/>
        <w:rPr>
          <w:rFonts w:cs="Times New Roman"/>
        </w:rPr>
      </w:pPr>
      <w:r w:rsidRPr="00295C7D">
        <w:rPr>
          <w:rFonts w:cs="Times New Roman"/>
        </w:rPr>
        <w:t>Câu 19. Phát biểu nào đúng về mối quan hệ giữa testing và debugging?</w:t>
      </w:r>
    </w:p>
    <w:p w14:paraId="75616017" w14:textId="77777777" w:rsidR="005C07D5" w:rsidRPr="00295C7D" w:rsidRDefault="00000000">
      <w:pPr>
        <w:pStyle w:val="OptionStyle"/>
        <w:rPr>
          <w:rFonts w:cs="Times New Roman"/>
        </w:rPr>
      </w:pPr>
      <w:r w:rsidRPr="00295C7D">
        <w:rPr>
          <w:rFonts w:cs="Times New Roman"/>
        </w:rPr>
        <w:t>A. Testing giúp phát hiện vấn đề; debugging nhằm tìm nguyên nhân và sửa chúng</w:t>
      </w:r>
    </w:p>
    <w:p w14:paraId="33B055DB" w14:textId="77777777" w:rsidR="005C07D5" w:rsidRPr="00295C7D" w:rsidRDefault="00000000">
      <w:pPr>
        <w:pStyle w:val="OptionStyle"/>
        <w:rPr>
          <w:rFonts w:cs="Times New Roman"/>
        </w:rPr>
      </w:pPr>
      <w:r w:rsidRPr="00295C7D">
        <w:rPr>
          <w:rFonts w:cs="Times New Roman"/>
        </w:rPr>
        <w:t>B. Testing và debugging là cùng một hoạt động</w:t>
      </w:r>
    </w:p>
    <w:p w14:paraId="0EDA8F8C" w14:textId="77777777" w:rsidR="005C07D5" w:rsidRPr="00295C7D" w:rsidRDefault="00000000">
      <w:pPr>
        <w:pStyle w:val="OptionStyle"/>
        <w:rPr>
          <w:rFonts w:cs="Times New Roman"/>
        </w:rPr>
      </w:pPr>
      <w:r w:rsidRPr="00295C7D">
        <w:rPr>
          <w:rFonts w:cs="Times New Roman"/>
        </w:rPr>
        <w:t>C. Debugging phải hoàn tất trước mọi loại testing</w:t>
      </w:r>
    </w:p>
    <w:p w14:paraId="71C1B14B" w14:textId="77777777" w:rsidR="005C07D5" w:rsidRPr="00295C7D" w:rsidRDefault="00000000">
      <w:pPr>
        <w:pStyle w:val="OptionStyle"/>
        <w:rPr>
          <w:rFonts w:cs="Times New Roman"/>
        </w:rPr>
      </w:pPr>
      <w:r w:rsidRPr="00295C7D">
        <w:rPr>
          <w:rFonts w:cs="Times New Roman"/>
        </w:rPr>
        <w:t>D. Testing thay thế hoàn toàn debugging</w:t>
      </w:r>
    </w:p>
    <w:p w14:paraId="2EBB765E" w14:textId="77777777" w:rsidR="005C07D5" w:rsidRPr="00295C7D" w:rsidRDefault="00000000">
      <w:pPr>
        <w:pStyle w:val="QuestionStyle"/>
        <w:rPr>
          <w:rFonts w:cs="Times New Roman"/>
        </w:rPr>
      </w:pPr>
      <w:r w:rsidRPr="00295C7D">
        <w:rPr>
          <w:rFonts w:cs="Times New Roman"/>
        </w:rPr>
        <w:t>Câu 20. Tại sao kiểm thử phụ thuộc vào bối cảnh (context dependent)?</w:t>
      </w:r>
    </w:p>
    <w:p w14:paraId="68B8D22E" w14:textId="77777777" w:rsidR="005C07D5" w:rsidRPr="00295C7D" w:rsidRDefault="00000000">
      <w:pPr>
        <w:pStyle w:val="OptionStyle"/>
        <w:rPr>
          <w:rFonts w:cs="Times New Roman"/>
        </w:rPr>
      </w:pPr>
      <w:r w:rsidRPr="00295C7D">
        <w:rPr>
          <w:rFonts w:cs="Times New Roman"/>
        </w:rPr>
        <w:t>A. Vì mức độ ưu tiên, kỹ thuật và độ sâu kiểm thử thay đổi theo loại sản phẩm và rủi ro</w:t>
      </w:r>
    </w:p>
    <w:p w14:paraId="15642D58" w14:textId="77777777" w:rsidR="005C07D5" w:rsidRPr="00295C7D" w:rsidRDefault="00000000">
      <w:pPr>
        <w:pStyle w:val="OptionStyle"/>
        <w:rPr>
          <w:rFonts w:cs="Times New Roman"/>
        </w:rPr>
      </w:pPr>
      <w:r w:rsidRPr="00295C7D">
        <w:rPr>
          <w:rFonts w:cs="Times New Roman"/>
        </w:rPr>
        <w:t>B. Vì mọi dự án đều dùng cùng một bộ trường hợp kiểm thử (test case)</w:t>
      </w:r>
    </w:p>
    <w:p w14:paraId="3F2C3B65" w14:textId="77777777" w:rsidR="005C07D5" w:rsidRPr="00295C7D" w:rsidRDefault="00000000">
      <w:pPr>
        <w:pStyle w:val="OptionStyle"/>
        <w:rPr>
          <w:rFonts w:cs="Times New Roman"/>
        </w:rPr>
      </w:pPr>
      <w:r w:rsidRPr="00295C7D">
        <w:rPr>
          <w:rFonts w:cs="Times New Roman"/>
        </w:rPr>
        <w:t>C. Vì chỉ phần mềm web mới cần kiểm thử</w:t>
      </w:r>
    </w:p>
    <w:p w14:paraId="1EEF74E6" w14:textId="77777777" w:rsidR="005C07D5" w:rsidRPr="00295C7D" w:rsidRDefault="00000000">
      <w:pPr>
        <w:pStyle w:val="OptionStyle"/>
        <w:rPr>
          <w:rFonts w:cs="Times New Roman"/>
        </w:rPr>
      </w:pPr>
      <w:r w:rsidRPr="00295C7D">
        <w:rPr>
          <w:rFonts w:cs="Times New Roman"/>
        </w:rPr>
        <w:t>D. Vì công cụ quyết định toàn bộ chiến lược</w:t>
      </w:r>
    </w:p>
    <w:p w14:paraId="636461E9" w14:textId="77777777" w:rsidR="005C07D5" w:rsidRPr="00295C7D" w:rsidRDefault="00000000">
      <w:pPr>
        <w:pStyle w:val="QuestionStyle"/>
        <w:rPr>
          <w:rFonts w:cs="Times New Roman"/>
        </w:rPr>
      </w:pPr>
      <w:r w:rsidRPr="00295C7D">
        <w:rPr>
          <w:rFonts w:cs="Times New Roman"/>
        </w:rPr>
        <w:t>Câu 21. Trong một hệ thống y tế, phát biểu nào hợp lý nhất?</w:t>
      </w:r>
    </w:p>
    <w:p w14:paraId="1D0D16FE" w14:textId="77777777" w:rsidR="005C07D5" w:rsidRPr="00295C7D" w:rsidRDefault="00000000">
      <w:pPr>
        <w:pStyle w:val="OptionStyle"/>
        <w:rPr>
          <w:rFonts w:cs="Times New Roman"/>
        </w:rPr>
      </w:pPr>
      <w:r w:rsidRPr="00295C7D">
        <w:rPr>
          <w:rFonts w:cs="Times New Roman"/>
        </w:rPr>
        <w:t>A. Các chức năng ảnh hưởng đến an toàn cần được ưu tiên kiểm thử nghiêm ngặt hơn</w:t>
      </w:r>
    </w:p>
    <w:p w14:paraId="1A37BE9B" w14:textId="77777777" w:rsidR="005C07D5" w:rsidRPr="00295C7D" w:rsidRDefault="00000000">
      <w:pPr>
        <w:pStyle w:val="OptionStyle"/>
        <w:rPr>
          <w:rFonts w:cs="Times New Roman"/>
        </w:rPr>
      </w:pPr>
      <w:r w:rsidRPr="00295C7D">
        <w:rPr>
          <w:rFonts w:cs="Times New Roman"/>
        </w:rPr>
        <w:t>B. Chỉ cần kiểm thử giao diện vì người dùng nhìn thấy trước</w:t>
      </w:r>
    </w:p>
    <w:p w14:paraId="6797F9DA" w14:textId="77777777" w:rsidR="005C07D5" w:rsidRPr="00295C7D" w:rsidRDefault="00000000">
      <w:pPr>
        <w:pStyle w:val="OptionStyle"/>
        <w:rPr>
          <w:rFonts w:cs="Times New Roman"/>
        </w:rPr>
      </w:pPr>
      <w:r w:rsidRPr="00295C7D">
        <w:rPr>
          <w:rFonts w:cs="Times New Roman"/>
        </w:rPr>
        <w:t>C. Không cần kiểm thử phi chức năng</w:t>
      </w:r>
    </w:p>
    <w:p w14:paraId="4C590D37" w14:textId="77777777" w:rsidR="005C07D5" w:rsidRPr="00295C7D" w:rsidRDefault="00000000">
      <w:pPr>
        <w:pStyle w:val="OptionStyle"/>
        <w:rPr>
          <w:rFonts w:cs="Times New Roman"/>
        </w:rPr>
      </w:pPr>
      <w:r w:rsidRPr="00295C7D">
        <w:rPr>
          <w:rFonts w:cs="Times New Roman"/>
        </w:rPr>
        <w:t>D. Có thể chấp nhận rủi ro tương tự một trò chơi di động</w:t>
      </w:r>
    </w:p>
    <w:p w14:paraId="0F5CDBD6" w14:textId="77777777" w:rsidR="005C07D5" w:rsidRPr="00295C7D" w:rsidRDefault="00000000">
      <w:pPr>
        <w:pStyle w:val="QuestionStyle"/>
        <w:rPr>
          <w:rFonts w:cs="Times New Roman"/>
        </w:rPr>
      </w:pPr>
      <w:r w:rsidRPr="00295C7D">
        <w:rPr>
          <w:rFonts w:cs="Times New Roman"/>
        </w:rPr>
        <w:t>Câu 22. Lý do nào giải thích vì sao một lỗi được phát hiện ở giai đoạn yêu cầu thường rẻ hơn khi phát hiện ở kiểm thử hệ thống (system testing)?</w:t>
      </w:r>
    </w:p>
    <w:p w14:paraId="786A66F2" w14:textId="77777777" w:rsidR="005C07D5" w:rsidRPr="00295C7D" w:rsidRDefault="00000000">
      <w:pPr>
        <w:pStyle w:val="OptionStyle"/>
        <w:rPr>
          <w:rFonts w:cs="Times New Roman"/>
        </w:rPr>
      </w:pPr>
      <w:r w:rsidRPr="00295C7D">
        <w:rPr>
          <w:rFonts w:cs="Times New Roman"/>
        </w:rPr>
        <w:t>A. Vì nó chưa lan truyền sang nhiều sản phẩm công việc và ít chi phí sửa đổi hơn</w:t>
      </w:r>
    </w:p>
    <w:p w14:paraId="24FC59B0" w14:textId="77777777" w:rsidR="005C07D5" w:rsidRPr="00295C7D" w:rsidRDefault="00000000">
      <w:pPr>
        <w:pStyle w:val="OptionStyle"/>
        <w:rPr>
          <w:rFonts w:cs="Times New Roman"/>
        </w:rPr>
      </w:pPr>
      <w:r w:rsidRPr="00295C7D">
        <w:rPr>
          <w:rFonts w:cs="Times New Roman"/>
        </w:rPr>
        <w:t>B. Vì mọi lỗi ở giai đoạn sau đều miễn phí sửa</w:t>
      </w:r>
    </w:p>
    <w:p w14:paraId="00096D83" w14:textId="77777777" w:rsidR="005C07D5" w:rsidRPr="00295C7D" w:rsidRDefault="00000000">
      <w:pPr>
        <w:pStyle w:val="OptionStyle"/>
        <w:rPr>
          <w:rFonts w:cs="Times New Roman"/>
        </w:rPr>
      </w:pPr>
      <w:r w:rsidRPr="00295C7D">
        <w:rPr>
          <w:rFonts w:cs="Times New Roman"/>
        </w:rPr>
        <w:t>C. Vì tester ở giai đoạn sau không cần ghi khiếm khuyết (defect)</w:t>
      </w:r>
    </w:p>
    <w:p w14:paraId="04BAF364" w14:textId="77777777" w:rsidR="005C07D5" w:rsidRPr="00295C7D" w:rsidRDefault="00000000">
      <w:pPr>
        <w:pStyle w:val="OptionStyle"/>
        <w:rPr>
          <w:rFonts w:cs="Times New Roman"/>
        </w:rPr>
      </w:pPr>
      <w:r w:rsidRPr="00295C7D">
        <w:rPr>
          <w:rFonts w:cs="Times New Roman"/>
        </w:rPr>
        <w:t>D. Vì chỉ lỗi giao diện mới tốn kém</w:t>
      </w:r>
    </w:p>
    <w:p w14:paraId="1317EAAC" w14:textId="77777777" w:rsidR="005C07D5" w:rsidRPr="00295C7D" w:rsidRDefault="00000000">
      <w:pPr>
        <w:pStyle w:val="QuestionStyle"/>
        <w:rPr>
          <w:rFonts w:cs="Times New Roman"/>
        </w:rPr>
      </w:pPr>
      <w:r w:rsidRPr="00295C7D">
        <w:rPr>
          <w:rFonts w:cs="Times New Roman"/>
        </w:rPr>
        <w:t>Câu 23. Điều nào mô tả đúng nhất về kết quả của kiểm thử?</w:t>
      </w:r>
    </w:p>
    <w:p w14:paraId="1792711E" w14:textId="77777777" w:rsidR="005C07D5" w:rsidRPr="00295C7D" w:rsidRDefault="00000000">
      <w:pPr>
        <w:pStyle w:val="OptionStyle"/>
        <w:rPr>
          <w:rFonts w:cs="Times New Roman"/>
        </w:rPr>
      </w:pPr>
      <w:r w:rsidRPr="00295C7D">
        <w:rPr>
          <w:rFonts w:cs="Times New Roman"/>
        </w:rPr>
        <w:t>A. Kiểm thử có thể tăng độ tin cậy nhưng không thể bảo đảm tuyệt đối hệ thống đúng trong mọi tình huống</w:t>
      </w:r>
    </w:p>
    <w:p w14:paraId="680A48C2" w14:textId="77777777" w:rsidR="005C07D5" w:rsidRPr="00295C7D" w:rsidRDefault="00000000">
      <w:pPr>
        <w:pStyle w:val="OptionStyle"/>
        <w:rPr>
          <w:rFonts w:cs="Times New Roman"/>
        </w:rPr>
      </w:pPr>
      <w:r w:rsidRPr="00295C7D">
        <w:rPr>
          <w:rFonts w:cs="Times New Roman"/>
        </w:rPr>
        <w:t>B. Kiểm thử luôn bảo đảm hệ thống không còn lỗi</w:t>
      </w:r>
    </w:p>
    <w:p w14:paraId="6D961F59" w14:textId="77777777" w:rsidR="005C07D5" w:rsidRPr="00295C7D" w:rsidRDefault="00000000">
      <w:pPr>
        <w:pStyle w:val="OptionStyle"/>
        <w:rPr>
          <w:rFonts w:cs="Times New Roman"/>
        </w:rPr>
      </w:pPr>
      <w:r w:rsidRPr="00295C7D">
        <w:rPr>
          <w:rFonts w:cs="Times New Roman"/>
        </w:rPr>
        <w:t>C. Kiểm thử chỉ hữu ích khi số bug rất lớn</w:t>
      </w:r>
    </w:p>
    <w:p w14:paraId="333D7E09" w14:textId="77777777" w:rsidR="005C07D5" w:rsidRPr="00295C7D" w:rsidRDefault="00000000">
      <w:pPr>
        <w:pStyle w:val="OptionStyle"/>
        <w:rPr>
          <w:rFonts w:cs="Times New Roman"/>
        </w:rPr>
      </w:pPr>
      <w:r w:rsidRPr="00295C7D">
        <w:rPr>
          <w:rFonts w:cs="Times New Roman"/>
        </w:rPr>
        <w:t>D. Kiểm thử không liên quan đến quyết định phát hành</w:t>
      </w:r>
    </w:p>
    <w:p w14:paraId="5918FDE7" w14:textId="77777777" w:rsidR="005C07D5" w:rsidRPr="00295C7D" w:rsidRDefault="00000000">
      <w:pPr>
        <w:pStyle w:val="QuestionStyle"/>
        <w:rPr>
          <w:rFonts w:cs="Times New Roman"/>
        </w:rPr>
      </w:pPr>
      <w:r w:rsidRPr="00295C7D">
        <w:rPr>
          <w:rFonts w:cs="Times New Roman"/>
        </w:rPr>
        <w:t>Câu 24. Tình huống nào thể hiện kiểm thử đang hỗ trợ quản lý?</w:t>
      </w:r>
    </w:p>
    <w:p w14:paraId="2ED17091" w14:textId="77777777" w:rsidR="005C07D5" w:rsidRPr="00295C7D" w:rsidRDefault="00000000">
      <w:pPr>
        <w:pStyle w:val="OptionStyle"/>
        <w:rPr>
          <w:rFonts w:cs="Times New Roman"/>
        </w:rPr>
      </w:pPr>
      <w:r w:rsidRPr="00295C7D">
        <w:rPr>
          <w:rFonts w:cs="Times New Roman"/>
        </w:rPr>
        <w:t>A. Báo cáo tổng kết chỉ ra rủi ro còn lại ở chức năng thanh toán trước khi release</w:t>
      </w:r>
    </w:p>
    <w:p w14:paraId="33D848DD" w14:textId="77777777" w:rsidR="005C07D5" w:rsidRPr="00295C7D" w:rsidRDefault="00000000">
      <w:pPr>
        <w:pStyle w:val="OptionStyle"/>
        <w:rPr>
          <w:rFonts w:cs="Times New Roman"/>
        </w:rPr>
      </w:pPr>
      <w:r w:rsidRPr="00295C7D">
        <w:rPr>
          <w:rFonts w:cs="Times New Roman"/>
        </w:rPr>
        <w:t>B. Tester đổi màu giao diện cho đẹp hơn</w:t>
      </w:r>
    </w:p>
    <w:p w14:paraId="0B700621" w14:textId="77777777" w:rsidR="005C07D5" w:rsidRPr="00295C7D" w:rsidRDefault="00000000">
      <w:pPr>
        <w:pStyle w:val="OptionStyle"/>
        <w:rPr>
          <w:rFonts w:cs="Times New Roman"/>
        </w:rPr>
      </w:pPr>
      <w:r w:rsidRPr="00295C7D">
        <w:rPr>
          <w:rFonts w:cs="Times New Roman"/>
        </w:rPr>
        <w:t>C. Developer viết thêm tính năng mới</w:t>
      </w:r>
    </w:p>
    <w:p w14:paraId="63A7CA2C" w14:textId="77777777" w:rsidR="005C07D5" w:rsidRPr="00295C7D" w:rsidRDefault="00000000">
      <w:pPr>
        <w:pStyle w:val="OptionStyle"/>
        <w:rPr>
          <w:rFonts w:cs="Times New Roman"/>
        </w:rPr>
      </w:pPr>
      <w:r w:rsidRPr="00295C7D">
        <w:rPr>
          <w:rFonts w:cs="Times New Roman"/>
        </w:rPr>
        <w:t>D. Khách hàng yêu cầu đổi logo</w:t>
      </w:r>
    </w:p>
    <w:p w14:paraId="3703DDF1" w14:textId="77777777" w:rsidR="005C07D5" w:rsidRPr="00295C7D" w:rsidRDefault="00000000">
      <w:pPr>
        <w:pStyle w:val="QuestionStyle"/>
        <w:rPr>
          <w:rFonts w:cs="Times New Roman"/>
        </w:rPr>
      </w:pPr>
      <w:r w:rsidRPr="00295C7D">
        <w:rPr>
          <w:rFonts w:cs="Times New Roman"/>
        </w:rPr>
        <w:t>Câu 25. Phát biểu nào đúng về việc lặp lại kiểm thử qua nhiều vòng?</w:t>
      </w:r>
    </w:p>
    <w:p w14:paraId="2A6625DE" w14:textId="77777777" w:rsidR="005C07D5" w:rsidRPr="00295C7D" w:rsidRDefault="00000000">
      <w:pPr>
        <w:pStyle w:val="OptionStyle"/>
        <w:rPr>
          <w:rFonts w:cs="Times New Roman"/>
        </w:rPr>
      </w:pPr>
      <w:r w:rsidRPr="00295C7D">
        <w:rPr>
          <w:rFonts w:cs="Times New Roman"/>
        </w:rPr>
        <w:t>A. Mỗi vòng có thể nhắm vào các rủi ro, dữ liệu và thay đổi khác nhau nên đều có giá trị</w:t>
      </w:r>
    </w:p>
    <w:p w14:paraId="2BC77BC8" w14:textId="77777777" w:rsidR="005C07D5" w:rsidRPr="00295C7D" w:rsidRDefault="00000000">
      <w:pPr>
        <w:pStyle w:val="OptionStyle"/>
        <w:rPr>
          <w:rFonts w:cs="Times New Roman"/>
        </w:rPr>
      </w:pPr>
      <w:r w:rsidRPr="00295C7D">
        <w:rPr>
          <w:rFonts w:cs="Times New Roman"/>
        </w:rPr>
        <w:t>B. Một khi đã chạy trường hợp kiểm thử (test case) một lần thì không cần chạy lại</w:t>
      </w:r>
    </w:p>
    <w:p w14:paraId="1EE48219" w14:textId="77777777" w:rsidR="005C07D5" w:rsidRPr="00295C7D" w:rsidRDefault="00000000">
      <w:pPr>
        <w:pStyle w:val="OptionStyle"/>
        <w:rPr>
          <w:rFonts w:cs="Times New Roman"/>
        </w:rPr>
      </w:pPr>
      <w:r w:rsidRPr="00295C7D">
        <w:rPr>
          <w:rFonts w:cs="Times New Roman"/>
        </w:rPr>
        <w:t>C. Chỉ regression test mới cần lặp lại</w:t>
      </w:r>
    </w:p>
    <w:p w14:paraId="3F5FB5C6" w14:textId="77777777" w:rsidR="005C07D5" w:rsidRPr="00295C7D" w:rsidRDefault="00000000">
      <w:pPr>
        <w:pStyle w:val="OptionStyle"/>
        <w:rPr>
          <w:rFonts w:cs="Times New Roman"/>
        </w:rPr>
      </w:pPr>
      <w:r w:rsidRPr="00295C7D">
        <w:rPr>
          <w:rFonts w:cs="Times New Roman"/>
        </w:rPr>
        <w:t>D. Lặp lại kiểm thử luôn là lãng phí</w:t>
      </w:r>
    </w:p>
    <w:p w14:paraId="55CD4BB7" w14:textId="77777777" w:rsidR="005C07D5" w:rsidRPr="00295C7D" w:rsidRDefault="00000000">
      <w:pPr>
        <w:pStyle w:val="QuestionStyle"/>
        <w:rPr>
          <w:rFonts w:cs="Times New Roman"/>
        </w:rPr>
      </w:pPr>
      <w:r w:rsidRPr="00295C7D">
        <w:rPr>
          <w:rFonts w:cs="Times New Roman"/>
        </w:rPr>
        <w:t>Câu 26. Một nhóm nói “không còn bug nghiêm trọng nên chắc chắn phát hành an toàn”. Đánh giá nào đúng nhất?</w:t>
      </w:r>
    </w:p>
    <w:p w14:paraId="3FDE7CB4" w14:textId="77777777" w:rsidR="005C07D5" w:rsidRPr="00295C7D" w:rsidRDefault="00000000">
      <w:pPr>
        <w:pStyle w:val="OptionStyle"/>
        <w:rPr>
          <w:rFonts w:cs="Times New Roman"/>
        </w:rPr>
      </w:pPr>
      <w:r w:rsidRPr="00295C7D">
        <w:rPr>
          <w:rFonts w:cs="Times New Roman"/>
        </w:rPr>
        <w:t>A. Chưa đủ, vẫn cần xem độ bao phủ, rủi ro còn lại và mức sẵn sàng của những khu vực quan trọng</w:t>
      </w:r>
    </w:p>
    <w:p w14:paraId="5562DB55" w14:textId="77777777" w:rsidR="005C07D5" w:rsidRPr="00295C7D" w:rsidRDefault="00000000">
      <w:pPr>
        <w:pStyle w:val="OptionStyle"/>
        <w:rPr>
          <w:rFonts w:cs="Times New Roman"/>
        </w:rPr>
      </w:pPr>
      <w:r w:rsidRPr="00295C7D">
        <w:rPr>
          <w:rFonts w:cs="Times New Roman"/>
        </w:rPr>
        <w:t>B. Đúng trong mọi trường hợp</w:t>
      </w:r>
    </w:p>
    <w:p w14:paraId="4C8532D4" w14:textId="77777777" w:rsidR="005C07D5" w:rsidRPr="00295C7D" w:rsidRDefault="00000000">
      <w:pPr>
        <w:pStyle w:val="OptionStyle"/>
        <w:rPr>
          <w:rFonts w:cs="Times New Roman"/>
        </w:rPr>
      </w:pPr>
      <w:r w:rsidRPr="00295C7D">
        <w:rPr>
          <w:rFonts w:cs="Times New Roman"/>
        </w:rPr>
        <w:lastRenderedPageBreak/>
        <w:t>C. Sai vì chỉ cần xem số lượng trường hợp kiểm thử (test case)</w:t>
      </w:r>
    </w:p>
    <w:p w14:paraId="2CFBDEE3" w14:textId="77777777" w:rsidR="005C07D5" w:rsidRPr="00295C7D" w:rsidRDefault="00000000">
      <w:pPr>
        <w:pStyle w:val="OptionStyle"/>
        <w:rPr>
          <w:rFonts w:cs="Times New Roman"/>
        </w:rPr>
      </w:pPr>
      <w:r w:rsidRPr="00295C7D">
        <w:rPr>
          <w:rFonts w:cs="Times New Roman"/>
        </w:rPr>
        <w:t>D. Đúng nếu đã có automation</w:t>
      </w:r>
    </w:p>
    <w:p w14:paraId="55A26535" w14:textId="77777777" w:rsidR="005C07D5" w:rsidRPr="00295C7D" w:rsidRDefault="00000000">
      <w:pPr>
        <w:pStyle w:val="QuestionStyle"/>
        <w:rPr>
          <w:rFonts w:cs="Times New Roman"/>
        </w:rPr>
      </w:pPr>
      <w:r w:rsidRPr="00295C7D">
        <w:rPr>
          <w:rFonts w:cs="Times New Roman"/>
        </w:rPr>
        <w:t>Câu 27. Ai thường là người chấp nhận rủi ro còn lại khi phát hành?</w:t>
      </w:r>
    </w:p>
    <w:p w14:paraId="52118BAD" w14:textId="77777777" w:rsidR="005C07D5" w:rsidRPr="00295C7D" w:rsidRDefault="00000000">
      <w:pPr>
        <w:pStyle w:val="OptionStyle"/>
        <w:rPr>
          <w:rFonts w:cs="Times New Roman"/>
        </w:rPr>
      </w:pPr>
      <w:r w:rsidRPr="00295C7D">
        <w:rPr>
          <w:rFonts w:cs="Times New Roman"/>
        </w:rPr>
        <w:t>A. Các bên liên quan có thẩm quyền như quản lý sản phẩm hoặc quản lý doanh nghiệp</w:t>
      </w:r>
    </w:p>
    <w:p w14:paraId="06285B7F" w14:textId="77777777" w:rsidR="005C07D5" w:rsidRPr="00295C7D" w:rsidRDefault="00000000">
      <w:pPr>
        <w:pStyle w:val="OptionStyle"/>
        <w:rPr>
          <w:rFonts w:cs="Times New Roman"/>
        </w:rPr>
      </w:pPr>
      <w:r w:rsidRPr="00295C7D">
        <w:rPr>
          <w:rFonts w:cs="Times New Roman"/>
        </w:rPr>
        <w:t>B. Chỉ người viết trường hợp kiểm thử (test case)</w:t>
      </w:r>
    </w:p>
    <w:p w14:paraId="554ABCF9" w14:textId="77777777" w:rsidR="005C07D5" w:rsidRPr="00295C7D" w:rsidRDefault="00000000">
      <w:pPr>
        <w:pStyle w:val="OptionStyle"/>
        <w:rPr>
          <w:rFonts w:cs="Times New Roman"/>
        </w:rPr>
      </w:pPr>
      <w:r w:rsidRPr="00295C7D">
        <w:rPr>
          <w:rFonts w:cs="Times New Roman"/>
        </w:rPr>
        <w:t>C. Bất kỳ lập trình viên nào trong nhóm</w:t>
      </w:r>
    </w:p>
    <w:p w14:paraId="2F40923F" w14:textId="77777777" w:rsidR="005C07D5" w:rsidRPr="00295C7D" w:rsidRDefault="00000000">
      <w:pPr>
        <w:pStyle w:val="OptionStyle"/>
        <w:rPr>
          <w:rFonts w:cs="Times New Roman"/>
        </w:rPr>
      </w:pPr>
      <w:r w:rsidRPr="00295C7D">
        <w:rPr>
          <w:rFonts w:cs="Times New Roman"/>
        </w:rPr>
        <w:t>D. Chỉ công cụ quản lý khiếm khuyết (defect)</w:t>
      </w:r>
    </w:p>
    <w:p w14:paraId="5B37430B" w14:textId="77777777" w:rsidR="005C07D5" w:rsidRPr="00295C7D" w:rsidRDefault="00000000">
      <w:pPr>
        <w:pStyle w:val="QuestionStyle"/>
        <w:rPr>
          <w:rFonts w:cs="Times New Roman"/>
        </w:rPr>
      </w:pPr>
      <w:r w:rsidRPr="00295C7D">
        <w:rPr>
          <w:rFonts w:cs="Times New Roman"/>
        </w:rPr>
        <w:t>Câu 28. Khi người dùng phàn nàn rằng luồng nghiệp vụ không phù hợp dù rất ít bug kỹ thuật, kết luận nào đúng nhất?</w:t>
      </w:r>
    </w:p>
    <w:p w14:paraId="7213D3C3" w14:textId="77777777" w:rsidR="005C07D5" w:rsidRPr="00295C7D" w:rsidRDefault="00000000">
      <w:pPr>
        <w:pStyle w:val="OptionStyle"/>
        <w:rPr>
          <w:rFonts w:cs="Times New Roman"/>
        </w:rPr>
      </w:pPr>
      <w:r w:rsidRPr="00295C7D">
        <w:rPr>
          <w:rFonts w:cs="Times New Roman"/>
        </w:rPr>
        <w:t>A. Sản phẩm có thể vẫn chưa đạt chất lượng vì chưa đáp ứng nhu cầu thực tế</w:t>
      </w:r>
    </w:p>
    <w:p w14:paraId="7DAFC6B7" w14:textId="77777777" w:rsidR="005C07D5" w:rsidRPr="00295C7D" w:rsidRDefault="00000000">
      <w:pPr>
        <w:pStyle w:val="OptionStyle"/>
        <w:rPr>
          <w:rFonts w:cs="Times New Roman"/>
        </w:rPr>
      </w:pPr>
      <w:r w:rsidRPr="00295C7D">
        <w:rPr>
          <w:rFonts w:cs="Times New Roman"/>
        </w:rPr>
        <w:t>B. Điều đó chứng minh kiểm thử không cần thiết</w:t>
      </w:r>
    </w:p>
    <w:p w14:paraId="5B674374" w14:textId="77777777" w:rsidR="005C07D5" w:rsidRPr="00295C7D" w:rsidRDefault="00000000">
      <w:pPr>
        <w:pStyle w:val="OptionStyle"/>
        <w:rPr>
          <w:rFonts w:cs="Times New Roman"/>
        </w:rPr>
      </w:pPr>
      <w:r w:rsidRPr="00295C7D">
        <w:rPr>
          <w:rFonts w:cs="Times New Roman"/>
        </w:rPr>
        <w:t>C. Chỉ cần tăng độ bao phủ câu lệnh (statement coverage) là đủ</w:t>
      </w:r>
    </w:p>
    <w:p w14:paraId="2393A56A" w14:textId="77777777" w:rsidR="005C07D5" w:rsidRPr="00295C7D" w:rsidRDefault="00000000">
      <w:pPr>
        <w:pStyle w:val="OptionStyle"/>
        <w:rPr>
          <w:rFonts w:cs="Times New Roman"/>
        </w:rPr>
      </w:pPr>
      <w:r w:rsidRPr="00295C7D">
        <w:rPr>
          <w:rFonts w:cs="Times New Roman"/>
        </w:rPr>
        <w:t>D. Có thể bỏ qua vì ít khiếm khuyết (defect) kỹ thuật</w:t>
      </w:r>
    </w:p>
    <w:p w14:paraId="723D990A" w14:textId="77777777" w:rsidR="005C07D5" w:rsidRPr="00295C7D" w:rsidRDefault="00000000">
      <w:pPr>
        <w:pStyle w:val="QuestionStyle"/>
        <w:rPr>
          <w:rFonts w:cs="Times New Roman"/>
        </w:rPr>
      </w:pPr>
      <w:r w:rsidRPr="00295C7D">
        <w:rPr>
          <w:rFonts w:cs="Times New Roman"/>
        </w:rPr>
        <w:t>Câu 29. Mục tiêu nào sau đây không phải mục tiêu hợp lý của kiểm thử?</w:t>
      </w:r>
    </w:p>
    <w:p w14:paraId="4025040D" w14:textId="77777777" w:rsidR="005C07D5" w:rsidRPr="00295C7D" w:rsidRDefault="00000000">
      <w:pPr>
        <w:pStyle w:val="OptionStyle"/>
        <w:rPr>
          <w:rFonts w:cs="Times New Roman"/>
        </w:rPr>
      </w:pPr>
      <w:r w:rsidRPr="00295C7D">
        <w:rPr>
          <w:rFonts w:cs="Times New Roman"/>
        </w:rPr>
        <w:t>A. Chứng minh một cách tuyệt đối rằng hệ thống không còn bất kỳ khiếm khuyết nào</w:t>
      </w:r>
    </w:p>
    <w:p w14:paraId="67194475" w14:textId="77777777" w:rsidR="005C07D5" w:rsidRPr="00295C7D" w:rsidRDefault="00000000">
      <w:pPr>
        <w:pStyle w:val="OptionStyle"/>
        <w:rPr>
          <w:rFonts w:cs="Times New Roman"/>
        </w:rPr>
      </w:pPr>
      <w:r w:rsidRPr="00295C7D">
        <w:rPr>
          <w:rFonts w:cs="Times New Roman"/>
        </w:rPr>
        <w:t>B. Hỗ trợ phát hiện chênh lệch giữa hệ thống và yêu cầu</w:t>
      </w:r>
    </w:p>
    <w:p w14:paraId="4F641F42" w14:textId="77777777" w:rsidR="005C07D5" w:rsidRPr="00295C7D" w:rsidRDefault="00000000">
      <w:pPr>
        <w:pStyle w:val="OptionStyle"/>
        <w:rPr>
          <w:rFonts w:cs="Times New Roman"/>
        </w:rPr>
      </w:pPr>
      <w:r w:rsidRPr="00295C7D">
        <w:rPr>
          <w:rFonts w:cs="Times New Roman"/>
        </w:rPr>
        <w:t>C. Cung cấp thông tin cho quyết định phát hành</w:t>
      </w:r>
    </w:p>
    <w:p w14:paraId="4F101040" w14:textId="77777777" w:rsidR="005C07D5" w:rsidRPr="00295C7D" w:rsidRDefault="00000000">
      <w:pPr>
        <w:pStyle w:val="OptionStyle"/>
        <w:rPr>
          <w:rFonts w:cs="Times New Roman"/>
        </w:rPr>
      </w:pPr>
      <w:r w:rsidRPr="00295C7D">
        <w:rPr>
          <w:rFonts w:cs="Times New Roman"/>
        </w:rPr>
        <w:t>D. Giảm xác suất lỗi nghiêm trọng lọt ra production</w:t>
      </w:r>
    </w:p>
    <w:p w14:paraId="364C48F5" w14:textId="77777777" w:rsidR="005C07D5" w:rsidRPr="00295C7D" w:rsidRDefault="00000000">
      <w:pPr>
        <w:pStyle w:val="QuestionStyle"/>
        <w:rPr>
          <w:rFonts w:cs="Times New Roman"/>
        </w:rPr>
      </w:pPr>
      <w:r w:rsidRPr="00295C7D">
        <w:rPr>
          <w:rFonts w:cs="Times New Roman"/>
        </w:rPr>
        <w:t>Câu 30. Tình huống nào minh họa tốt nhất cho Tài sản kiểm thử (testware) cần được cải tiến liên tục?</w:t>
      </w:r>
    </w:p>
    <w:p w14:paraId="2797B373" w14:textId="77777777" w:rsidR="005C07D5" w:rsidRPr="00295C7D" w:rsidRDefault="00000000">
      <w:pPr>
        <w:pStyle w:val="OptionStyle"/>
        <w:rPr>
          <w:rFonts w:cs="Times New Roman"/>
        </w:rPr>
      </w:pPr>
      <w:r w:rsidRPr="00295C7D">
        <w:rPr>
          <w:rFonts w:cs="Times New Roman"/>
        </w:rPr>
        <w:t>A. Sau khi production gặp lỗi dữ liệu hiếm, nhóm bổ sung trường hợp kiểm thử (test case) và dữ liệu mới vào bộ kiểm thử</w:t>
      </w:r>
    </w:p>
    <w:p w14:paraId="01CC1175" w14:textId="77777777" w:rsidR="005C07D5" w:rsidRPr="00295C7D" w:rsidRDefault="00000000">
      <w:pPr>
        <w:pStyle w:val="OptionStyle"/>
        <w:rPr>
          <w:rFonts w:cs="Times New Roman"/>
        </w:rPr>
      </w:pPr>
      <w:r w:rsidRPr="00295C7D">
        <w:rPr>
          <w:rFonts w:cs="Times New Roman"/>
        </w:rPr>
        <w:t>B. Sau mỗi sprint nhóm xóa toàn bộ trường hợp kiểm thử (test case) cũ</w:t>
      </w:r>
    </w:p>
    <w:p w14:paraId="0CC65E58" w14:textId="77777777" w:rsidR="005C07D5" w:rsidRPr="00295C7D" w:rsidRDefault="00000000">
      <w:pPr>
        <w:pStyle w:val="OptionStyle"/>
        <w:rPr>
          <w:rFonts w:cs="Times New Roman"/>
        </w:rPr>
      </w:pPr>
      <w:r w:rsidRPr="00295C7D">
        <w:rPr>
          <w:rFonts w:cs="Times New Roman"/>
        </w:rPr>
        <w:t>C. Khi có khiếm khuyết (defect) thì bỏ luôn automation</w:t>
      </w:r>
    </w:p>
    <w:p w14:paraId="311E0939" w14:textId="77777777" w:rsidR="005C07D5" w:rsidRPr="00295C7D" w:rsidRDefault="00000000">
      <w:pPr>
        <w:pStyle w:val="OptionStyle"/>
        <w:rPr>
          <w:rFonts w:cs="Times New Roman"/>
        </w:rPr>
      </w:pPr>
      <w:r w:rsidRPr="00295C7D">
        <w:rPr>
          <w:rFonts w:cs="Times New Roman"/>
        </w:rPr>
        <w:t>D. Tài sản kiểm thử (testware) không cần thay đổi nếu framework vẫn chạy</w:t>
      </w:r>
    </w:p>
    <w:p w14:paraId="6854A377" w14:textId="77777777" w:rsidR="005C07D5" w:rsidRPr="00295C7D" w:rsidRDefault="00000000">
      <w:pPr>
        <w:pStyle w:val="Heading1"/>
        <w:spacing w:before="160" w:after="80"/>
        <w:rPr>
          <w:rFonts w:ascii="Times New Roman" w:hAnsi="Times New Roman" w:cs="Times New Roman"/>
        </w:rPr>
      </w:pPr>
      <w:r w:rsidRPr="00295C7D">
        <w:rPr>
          <w:rFonts w:ascii="Times New Roman" w:hAnsi="Times New Roman" w:cs="Times New Roman"/>
        </w:rPr>
        <w:t>Chương 2. Quy trình kiểm thử phần mềm</w:t>
      </w:r>
    </w:p>
    <w:p w14:paraId="12100009" w14:textId="77777777" w:rsidR="005C07D5" w:rsidRPr="00295C7D" w:rsidRDefault="00000000">
      <w:pPr>
        <w:pStyle w:val="QuestionStyle"/>
        <w:rPr>
          <w:rFonts w:cs="Times New Roman"/>
        </w:rPr>
      </w:pPr>
      <w:r w:rsidRPr="00295C7D">
        <w:rPr>
          <w:rFonts w:cs="Times New Roman"/>
        </w:rPr>
        <w:t>Câu 31. Hoạt động nào thuộc lập kế hoạch kiểm thử (test planning)?</w:t>
      </w:r>
    </w:p>
    <w:p w14:paraId="0ADE155E" w14:textId="77777777" w:rsidR="005C07D5" w:rsidRPr="00295C7D" w:rsidRDefault="00000000">
      <w:pPr>
        <w:pStyle w:val="OptionStyle"/>
        <w:rPr>
          <w:rFonts w:cs="Times New Roman"/>
        </w:rPr>
      </w:pPr>
      <w:r w:rsidRPr="00295C7D">
        <w:rPr>
          <w:rFonts w:cs="Times New Roman"/>
        </w:rPr>
        <w:t>A. Xác định phạm vi, mục tiêu, nguồn lực và cách tiếp cận kiểm thử</w:t>
      </w:r>
    </w:p>
    <w:p w14:paraId="04E65E31" w14:textId="77777777" w:rsidR="005C07D5" w:rsidRPr="00295C7D" w:rsidRDefault="00000000">
      <w:pPr>
        <w:pStyle w:val="OptionStyle"/>
        <w:rPr>
          <w:rFonts w:cs="Times New Roman"/>
        </w:rPr>
      </w:pPr>
      <w:r w:rsidRPr="00295C7D">
        <w:rPr>
          <w:rFonts w:cs="Times New Roman"/>
        </w:rPr>
        <w:t>B. Thực thi toàn bộ trường hợp kiểm thử (test case) trong production</w:t>
      </w:r>
    </w:p>
    <w:p w14:paraId="14B82345" w14:textId="77777777" w:rsidR="005C07D5" w:rsidRPr="00295C7D" w:rsidRDefault="00000000">
      <w:pPr>
        <w:pStyle w:val="OptionStyle"/>
        <w:rPr>
          <w:rFonts w:cs="Times New Roman"/>
        </w:rPr>
      </w:pPr>
      <w:r w:rsidRPr="00295C7D">
        <w:rPr>
          <w:rFonts w:cs="Times New Roman"/>
        </w:rPr>
        <w:t>C. Sửa mã nguồn có lỗi</w:t>
      </w:r>
    </w:p>
    <w:p w14:paraId="772DBAA5" w14:textId="77777777" w:rsidR="005C07D5" w:rsidRPr="00295C7D" w:rsidRDefault="00000000">
      <w:pPr>
        <w:pStyle w:val="OptionStyle"/>
        <w:rPr>
          <w:rFonts w:cs="Times New Roman"/>
        </w:rPr>
      </w:pPr>
      <w:r w:rsidRPr="00295C7D">
        <w:rPr>
          <w:rFonts w:cs="Times New Roman"/>
        </w:rPr>
        <w:t>D. Đóng toàn bộ khiếm khuyết (defect) cũ</w:t>
      </w:r>
    </w:p>
    <w:p w14:paraId="305E4F11" w14:textId="77777777" w:rsidR="005C07D5" w:rsidRPr="00295C7D" w:rsidRDefault="00000000">
      <w:pPr>
        <w:pStyle w:val="QuestionStyle"/>
        <w:rPr>
          <w:rFonts w:cs="Times New Roman"/>
        </w:rPr>
      </w:pPr>
      <w:r w:rsidRPr="00295C7D">
        <w:rPr>
          <w:rFonts w:cs="Times New Roman"/>
        </w:rPr>
        <w:t>Câu 32. Kết quả quan trọng của phân tích kiểm thử (test analysis) là gì?</w:t>
      </w:r>
    </w:p>
    <w:p w14:paraId="2D0C1439" w14:textId="77777777" w:rsidR="005C07D5" w:rsidRPr="00295C7D" w:rsidRDefault="00000000">
      <w:pPr>
        <w:pStyle w:val="OptionStyle"/>
        <w:rPr>
          <w:rFonts w:cs="Times New Roman"/>
        </w:rPr>
      </w:pPr>
      <w:r w:rsidRPr="00295C7D">
        <w:rPr>
          <w:rFonts w:cs="Times New Roman"/>
        </w:rPr>
        <w:t>A. Các điều kiện kiểm thử được rút ra từ test basis</w:t>
      </w:r>
    </w:p>
    <w:p w14:paraId="43708867" w14:textId="77777777" w:rsidR="005C07D5" w:rsidRPr="00295C7D" w:rsidRDefault="00000000">
      <w:pPr>
        <w:pStyle w:val="OptionStyle"/>
        <w:rPr>
          <w:rFonts w:cs="Times New Roman"/>
        </w:rPr>
      </w:pPr>
      <w:r w:rsidRPr="00295C7D">
        <w:rPr>
          <w:rFonts w:cs="Times New Roman"/>
        </w:rPr>
        <w:t>B. Bản build đã triển khai</w:t>
      </w:r>
    </w:p>
    <w:p w14:paraId="4F2DAC03" w14:textId="77777777" w:rsidR="005C07D5" w:rsidRPr="00295C7D" w:rsidRDefault="00000000">
      <w:pPr>
        <w:pStyle w:val="OptionStyle"/>
        <w:rPr>
          <w:rFonts w:cs="Times New Roman"/>
        </w:rPr>
      </w:pPr>
      <w:r w:rsidRPr="00295C7D">
        <w:rPr>
          <w:rFonts w:cs="Times New Roman"/>
        </w:rPr>
        <w:t>C. Mã tự động hóa đã hoàn chỉnh</w:t>
      </w:r>
    </w:p>
    <w:p w14:paraId="262CCBB4" w14:textId="77777777" w:rsidR="005C07D5" w:rsidRPr="00295C7D" w:rsidRDefault="00000000">
      <w:pPr>
        <w:pStyle w:val="OptionStyle"/>
        <w:rPr>
          <w:rFonts w:cs="Times New Roman"/>
        </w:rPr>
      </w:pPr>
      <w:r w:rsidRPr="00295C7D">
        <w:rPr>
          <w:rFonts w:cs="Times New Roman"/>
        </w:rPr>
        <w:t>D. Biên bản nghiệm thu dự án</w:t>
      </w:r>
    </w:p>
    <w:p w14:paraId="1F8F7F5A" w14:textId="77777777" w:rsidR="005C07D5" w:rsidRPr="00295C7D" w:rsidRDefault="00000000">
      <w:pPr>
        <w:pStyle w:val="QuestionStyle"/>
        <w:rPr>
          <w:rFonts w:cs="Times New Roman"/>
        </w:rPr>
      </w:pPr>
      <w:r w:rsidRPr="00295C7D">
        <w:rPr>
          <w:rFonts w:cs="Times New Roman"/>
        </w:rPr>
        <w:t>Câu 33. Thiết kế kiểm thử (test design) tập trung chủ yếu vào điều gì?</w:t>
      </w:r>
    </w:p>
    <w:p w14:paraId="5F1553B2" w14:textId="77777777" w:rsidR="005C07D5" w:rsidRPr="00295C7D" w:rsidRDefault="00000000">
      <w:pPr>
        <w:pStyle w:val="OptionStyle"/>
        <w:rPr>
          <w:rFonts w:cs="Times New Roman"/>
        </w:rPr>
      </w:pPr>
      <w:r w:rsidRPr="00295C7D">
        <w:rPr>
          <w:rFonts w:cs="Times New Roman"/>
        </w:rPr>
        <w:t>A. Chuyển test conditions thành trường hợp kiểm thử (test case) và dữ liệu kiểm thử phù hợp</w:t>
      </w:r>
    </w:p>
    <w:p w14:paraId="5038AFC0" w14:textId="77777777" w:rsidR="005C07D5" w:rsidRPr="00295C7D" w:rsidRDefault="00000000">
      <w:pPr>
        <w:pStyle w:val="OptionStyle"/>
        <w:rPr>
          <w:rFonts w:cs="Times New Roman"/>
        </w:rPr>
      </w:pPr>
      <w:r w:rsidRPr="00295C7D">
        <w:rPr>
          <w:rFonts w:cs="Times New Roman"/>
        </w:rPr>
        <w:t>B. Phân quyền người dùng trong hệ thống</w:t>
      </w:r>
    </w:p>
    <w:p w14:paraId="29BB3BA8" w14:textId="77777777" w:rsidR="005C07D5" w:rsidRPr="00295C7D" w:rsidRDefault="00000000">
      <w:pPr>
        <w:pStyle w:val="OptionStyle"/>
        <w:rPr>
          <w:rFonts w:cs="Times New Roman"/>
        </w:rPr>
      </w:pPr>
      <w:r w:rsidRPr="00295C7D">
        <w:rPr>
          <w:rFonts w:cs="Times New Roman"/>
        </w:rPr>
        <w:t>C. Ước lượng doanh thu sản phẩm</w:t>
      </w:r>
    </w:p>
    <w:p w14:paraId="0EEC6CE2" w14:textId="77777777" w:rsidR="005C07D5" w:rsidRPr="00295C7D" w:rsidRDefault="00000000">
      <w:pPr>
        <w:pStyle w:val="OptionStyle"/>
        <w:rPr>
          <w:rFonts w:cs="Times New Roman"/>
        </w:rPr>
      </w:pPr>
      <w:r w:rsidRPr="00295C7D">
        <w:rPr>
          <w:rFonts w:cs="Times New Roman"/>
        </w:rPr>
        <w:t>D. Tuyển thêm tester cho dự án</w:t>
      </w:r>
    </w:p>
    <w:p w14:paraId="1F19CD34" w14:textId="77777777" w:rsidR="005C07D5" w:rsidRPr="00295C7D" w:rsidRDefault="00000000">
      <w:pPr>
        <w:pStyle w:val="QuestionStyle"/>
        <w:rPr>
          <w:rFonts w:cs="Times New Roman"/>
        </w:rPr>
      </w:pPr>
      <w:r w:rsidRPr="00295C7D">
        <w:rPr>
          <w:rFonts w:cs="Times New Roman"/>
        </w:rPr>
        <w:t>Câu 34. Triển khai kiểm thử (test implementation) thường bao gồm công việc nào?</w:t>
      </w:r>
    </w:p>
    <w:p w14:paraId="3BE21916" w14:textId="77777777" w:rsidR="005C07D5" w:rsidRPr="00295C7D" w:rsidRDefault="00000000">
      <w:pPr>
        <w:pStyle w:val="OptionStyle"/>
        <w:rPr>
          <w:rFonts w:cs="Times New Roman"/>
        </w:rPr>
      </w:pPr>
      <w:r w:rsidRPr="00295C7D">
        <w:rPr>
          <w:rFonts w:cs="Times New Roman"/>
        </w:rPr>
        <w:t>A. Chuẩn bị test procedure, test data, script và môi trường cần thiết để chạy kiểm thử</w:t>
      </w:r>
    </w:p>
    <w:p w14:paraId="6BE9289F" w14:textId="77777777" w:rsidR="005C07D5" w:rsidRPr="00295C7D" w:rsidRDefault="00000000">
      <w:pPr>
        <w:pStyle w:val="OptionStyle"/>
        <w:rPr>
          <w:rFonts w:cs="Times New Roman"/>
        </w:rPr>
      </w:pPr>
      <w:r w:rsidRPr="00295C7D">
        <w:rPr>
          <w:rFonts w:cs="Times New Roman"/>
        </w:rPr>
        <w:t>B. Phê duyệt ngân sách marketing</w:t>
      </w:r>
    </w:p>
    <w:p w14:paraId="6AC84E7A" w14:textId="77777777" w:rsidR="005C07D5" w:rsidRPr="00295C7D" w:rsidRDefault="00000000">
      <w:pPr>
        <w:pStyle w:val="OptionStyle"/>
        <w:rPr>
          <w:rFonts w:cs="Times New Roman"/>
        </w:rPr>
      </w:pPr>
      <w:r w:rsidRPr="00295C7D">
        <w:rPr>
          <w:rFonts w:cs="Times New Roman"/>
        </w:rPr>
        <w:t>C. Tạo hợp đồng với khách hàng</w:t>
      </w:r>
    </w:p>
    <w:p w14:paraId="21777BC2" w14:textId="77777777" w:rsidR="005C07D5" w:rsidRPr="00295C7D" w:rsidRDefault="00000000">
      <w:pPr>
        <w:pStyle w:val="OptionStyle"/>
        <w:rPr>
          <w:rFonts w:cs="Times New Roman"/>
        </w:rPr>
      </w:pPr>
      <w:r w:rsidRPr="00295C7D">
        <w:rPr>
          <w:rFonts w:cs="Times New Roman"/>
        </w:rPr>
        <w:t>D. Viết tài liệu đào tạo người dùng cuối</w:t>
      </w:r>
    </w:p>
    <w:p w14:paraId="7FD3886E" w14:textId="77777777" w:rsidR="005C07D5" w:rsidRPr="00295C7D" w:rsidRDefault="00000000">
      <w:pPr>
        <w:pStyle w:val="QuestionStyle"/>
        <w:rPr>
          <w:rFonts w:cs="Times New Roman"/>
        </w:rPr>
      </w:pPr>
      <w:r w:rsidRPr="00295C7D">
        <w:rPr>
          <w:rFonts w:cs="Times New Roman"/>
        </w:rPr>
        <w:lastRenderedPageBreak/>
        <w:t>Câu 35. Trong thực thi kiểm thử (test execution), tester cần làm gì?</w:t>
      </w:r>
    </w:p>
    <w:p w14:paraId="7125E4AF" w14:textId="77777777" w:rsidR="005C07D5" w:rsidRPr="00295C7D" w:rsidRDefault="00000000">
      <w:pPr>
        <w:pStyle w:val="OptionStyle"/>
        <w:rPr>
          <w:rFonts w:cs="Times New Roman"/>
        </w:rPr>
      </w:pPr>
      <w:r w:rsidRPr="00295C7D">
        <w:rPr>
          <w:rFonts w:cs="Times New Roman"/>
        </w:rPr>
        <w:t>A. Chạy trường hợp kiểm thử (test case), so sánh actual result với expected result và ghi nhận chênh lệch</w:t>
      </w:r>
    </w:p>
    <w:p w14:paraId="55C3102C" w14:textId="77777777" w:rsidR="005C07D5" w:rsidRPr="00295C7D" w:rsidRDefault="00000000">
      <w:pPr>
        <w:pStyle w:val="OptionStyle"/>
        <w:rPr>
          <w:rFonts w:cs="Times New Roman"/>
        </w:rPr>
      </w:pPr>
      <w:r w:rsidRPr="00295C7D">
        <w:rPr>
          <w:rFonts w:cs="Times New Roman"/>
        </w:rPr>
        <w:t>B. Chỉ quan sát log mà không cần theo expected result</w:t>
      </w:r>
    </w:p>
    <w:p w14:paraId="375058E7" w14:textId="77777777" w:rsidR="005C07D5" w:rsidRPr="00295C7D" w:rsidRDefault="00000000">
      <w:pPr>
        <w:pStyle w:val="OptionStyle"/>
        <w:rPr>
          <w:rFonts w:cs="Times New Roman"/>
        </w:rPr>
      </w:pPr>
      <w:r w:rsidRPr="00295C7D">
        <w:rPr>
          <w:rFonts w:cs="Times New Roman"/>
        </w:rPr>
        <w:t>C. Sửa tất cả khiếm khuyết (defect) ngay khi thấy</w:t>
      </w:r>
    </w:p>
    <w:p w14:paraId="206F657E" w14:textId="77777777" w:rsidR="005C07D5" w:rsidRPr="00295C7D" w:rsidRDefault="00000000">
      <w:pPr>
        <w:pStyle w:val="OptionStyle"/>
        <w:rPr>
          <w:rFonts w:cs="Times New Roman"/>
        </w:rPr>
      </w:pPr>
      <w:r w:rsidRPr="00295C7D">
        <w:rPr>
          <w:rFonts w:cs="Times New Roman"/>
        </w:rPr>
        <w:t>D. Đợi đến cuối sprint mới ghi chép kết quả</w:t>
      </w:r>
    </w:p>
    <w:p w14:paraId="6C9568DD" w14:textId="77777777" w:rsidR="005C07D5" w:rsidRPr="00295C7D" w:rsidRDefault="00000000">
      <w:pPr>
        <w:pStyle w:val="QuestionStyle"/>
        <w:rPr>
          <w:rFonts w:cs="Times New Roman"/>
        </w:rPr>
      </w:pPr>
      <w:r w:rsidRPr="00295C7D">
        <w:rPr>
          <w:rFonts w:cs="Times New Roman"/>
        </w:rPr>
        <w:t>Câu 36. Hoàn tất kiểm thử (test completion) thường được thực hiện khi nào?</w:t>
      </w:r>
    </w:p>
    <w:p w14:paraId="3AE4DB2D" w14:textId="77777777" w:rsidR="005C07D5" w:rsidRPr="00295C7D" w:rsidRDefault="00000000">
      <w:pPr>
        <w:pStyle w:val="OptionStyle"/>
        <w:rPr>
          <w:rFonts w:cs="Times New Roman"/>
        </w:rPr>
      </w:pPr>
      <w:r w:rsidRPr="00295C7D">
        <w:rPr>
          <w:rFonts w:cs="Times New Roman"/>
        </w:rPr>
        <w:t>A. Khi một mức hoặc một giai đoạn kiểm thử kết thúc hay bị dừng</w:t>
      </w:r>
    </w:p>
    <w:p w14:paraId="78B90E9B" w14:textId="77777777" w:rsidR="005C07D5" w:rsidRPr="00295C7D" w:rsidRDefault="00000000">
      <w:pPr>
        <w:pStyle w:val="OptionStyle"/>
        <w:rPr>
          <w:rFonts w:cs="Times New Roman"/>
        </w:rPr>
      </w:pPr>
      <w:r w:rsidRPr="00295C7D">
        <w:rPr>
          <w:rFonts w:cs="Times New Roman"/>
        </w:rPr>
        <w:t>B. Trước khi phân tích test basis</w:t>
      </w:r>
    </w:p>
    <w:p w14:paraId="6E725887" w14:textId="77777777" w:rsidR="005C07D5" w:rsidRPr="00295C7D" w:rsidRDefault="00000000">
      <w:pPr>
        <w:pStyle w:val="OptionStyle"/>
        <w:rPr>
          <w:rFonts w:cs="Times New Roman"/>
        </w:rPr>
      </w:pPr>
      <w:r w:rsidRPr="00295C7D">
        <w:rPr>
          <w:rFonts w:cs="Times New Roman"/>
        </w:rPr>
        <w:t>C. Ngay khi tạo xong trường hợp kiểm thử (test case) đầu tiên</w:t>
      </w:r>
    </w:p>
    <w:p w14:paraId="33BB1593" w14:textId="77777777" w:rsidR="005C07D5" w:rsidRPr="00295C7D" w:rsidRDefault="00000000">
      <w:pPr>
        <w:pStyle w:val="OptionStyle"/>
        <w:rPr>
          <w:rFonts w:cs="Times New Roman"/>
        </w:rPr>
      </w:pPr>
      <w:r w:rsidRPr="00295C7D">
        <w:rPr>
          <w:rFonts w:cs="Times New Roman"/>
        </w:rPr>
        <w:t>D. Chỉ sau khi hệ thống hết bảo hành</w:t>
      </w:r>
    </w:p>
    <w:p w14:paraId="2B377CD9" w14:textId="77777777" w:rsidR="005C07D5" w:rsidRPr="00295C7D" w:rsidRDefault="00000000">
      <w:pPr>
        <w:pStyle w:val="QuestionStyle"/>
        <w:rPr>
          <w:rFonts w:cs="Times New Roman"/>
        </w:rPr>
      </w:pPr>
      <w:r w:rsidRPr="00295C7D">
        <w:rPr>
          <w:rFonts w:cs="Times New Roman"/>
        </w:rPr>
        <w:t>Câu 37. Mục tiêu chính của kiểm thử thành phần (component testing) là gì?</w:t>
      </w:r>
    </w:p>
    <w:p w14:paraId="0ABD5F83" w14:textId="77777777" w:rsidR="005C07D5" w:rsidRPr="00295C7D" w:rsidRDefault="00000000">
      <w:pPr>
        <w:pStyle w:val="OptionStyle"/>
        <w:rPr>
          <w:rFonts w:cs="Times New Roman"/>
        </w:rPr>
      </w:pPr>
      <w:r w:rsidRPr="00295C7D">
        <w:rPr>
          <w:rFonts w:cs="Times New Roman"/>
        </w:rPr>
        <w:t>A. Xác minh các đơn vị hoặc thành phần riêng lẻ hoạt động đúng</w:t>
      </w:r>
    </w:p>
    <w:p w14:paraId="1E05CD6E" w14:textId="77777777" w:rsidR="005C07D5" w:rsidRPr="00295C7D" w:rsidRDefault="00000000">
      <w:pPr>
        <w:pStyle w:val="OptionStyle"/>
        <w:rPr>
          <w:rFonts w:cs="Times New Roman"/>
        </w:rPr>
      </w:pPr>
      <w:r w:rsidRPr="00295C7D">
        <w:rPr>
          <w:rFonts w:cs="Times New Roman"/>
        </w:rPr>
        <w:t>B. Đánh giá toàn bộ quy trình nghiệp vụ liên phòng ban</w:t>
      </w:r>
    </w:p>
    <w:p w14:paraId="5FA6A836" w14:textId="77777777" w:rsidR="005C07D5" w:rsidRPr="00295C7D" w:rsidRDefault="00000000">
      <w:pPr>
        <w:pStyle w:val="OptionStyle"/>
        <w:rPr>
          <w:rFonts w:cs="Times New Roman"/>
        </w:rPr>
      </w:pPr>
      <w:r w:rsidRPr="00295C7D">
        <w:rPr>
          <w:rFonts w:cs="Times New Roman"/>
        </w:rPr>
        <w:t>C. Chứng minh hệ thống sẵn sàng đưa vào vận hành</w:t>
      </w:r>
    </w:p>
    <w:p w14:paraId="179002C0" w14:textId="77777777" w:rsidR="005C07D5" w:rsidRPr="00295C7D" w:rsidRDefault="00000000">
      <w:pPr>
        <w:pStyle w:val="OptionStyle"/>
        <w:rPr>
          <w:rFonts w:cs="Times New Roman"/>
        </w:rPr>
      </w:pPr>
      <w:r w:rsidRPr="00295C7D">
        <w:rPr>
          <w:rFonts w:cs="Times New Roman"/>
        </w:rPr>
        <w:t>D. Kiểm tra khả năng chịu tải của hạ tầng</w:t>
      </w:r>
    </w:p>
    <w:p w14:paraId="0AC63F25" w14:textId="77777777" w:rsidR="005C07D5" w:rsidRPr="00295C7D" w:rsidRDefault="00000000">
      <w:pPr>
        <w:pStyle w:val="QuestionStyle"/>
        <w:rPr>
          <w:rFonts w:cs="Times New Roman"/>
        </w:rPr>
      </w:pPr>
      <w:r w:rsidRPr="00295C7D">
        <w:rPr>
          <w:rFonts w:cs="Times New Roman"/>
        </w:rPr>
        <w:t>Câu 38. Kiểm thử tích hợp (integration testing) thường nhằm phát hiện điều gì?</w:t>
      </w:r>
    </w:p>
    <w:p w14:paraId="7271152D" w14:textId="77777777" w:rsidR="005C07D5" w:rsidRPr="00295C7D" w:rsidRDefault="00000000">
      <w:pPr>
        <w:pStyle w:val="OptionStyle"/>
        <w:rPr>
          <w:rFonts w:cs="Times New Roman"/>
        </w:rPr>
      </w:pPr>
      <w:r w:rsidRPr="00295C7D">
        <w:rPr>
          <w:rFonts w:cs="Times New Roman"/>
        </w:rPr>
        <w:t>A. Lỗi giao tiếp và trao đổi dữ liệu giữa các thành phần hoặc hệ thống</w:t>
      </w:r>
    </w:p>
    <w:p w14:paraId="77465C06" w14:textId="77777777" w:rsidR="005C07D5" w:rsidRPr="00295C7D" w:rsidRDefault="00000000">
      <w:pPr>
        <w:pStyle w:val="OptionStyle"/>
        <w:rPr>
          <w:rFonts w:cs="Times New Roman"/>
        </w:rPr>
      </w:pPr>
      <w:r w:rsidRPr="00295C7D">
        <w:rPr>
          <w:rFonts w:cs="Times New Roman"/>
        </w:rPr>
        <w:t>B. Lỗi chính tả trong tài liệu người dùng</w:t>
      </w:r>
    </w:p>
    <w:p w14:paraId="61455BF9" w14:textId="77777777" w:rsidR="005C07D5" w:rsidRPr="00295C7D" w:rsidRDefault="00000000">
      <w:pPr>
        <w:pStyle w:val="OptionStyle"/>
        <w:rPr>
          <w:rFonts w:cs="Times New Roman"/>
        </w:rPr>
      </w:pPr>
      <w:r w:rsidRPr="00295C7D">
        <w:rPr>
          <w:rFonts w:cs="Times New Roman"/>
        </w:rPr>
        <w:t>C. Mọi lỗi giao diện ở mức pixel</w:t>
      </w:r>
    </w:p>
    <w:p w14:paraId="3CE63ACC" w14:textId="77777777" w:rsidR="005C07D5" w:rsidRPr="00295C7D" w:rsidRDefault="00000000">
      <w:pPr>
        <w:pStyle w:val="OptionStyle"/>
        <w:rPr>
          <w:rFonts w:cs="Times New Roman"/>
        </w:rPr>
      </w:pPr>
      <w:r w:rsidRPr="00295C7D">
        <w:rPr>
          <w:rFonts w:cs="Times New Roman"/>
        </w:rPr>
        <w:t>D. Rủi ro kinh doanh ở cấp danh mục sản phẩm</w:t>
      </w:r>
    </w:p>
    <w:p w14:paraId="676A67B1" w14:textId="77777777" w:rsidR="005C07D5" w:rsidRPr="00295C7D" w:rsidRDefault="00000000">
      <w:pPr>
        <w:pStyle w:val="QuestionStyle"/>
        <w:rPr>
          <w:rFonts w:cs="Times New Roman"/>
        </w:rPr>
      </w:pPr>
      <w:r w:rsidRPr="00295C7D">
        <w:rPr>
          <w:rFonts w:cs="Times New Roman"/>
        </w:rPr>
        <w:t>Câu 39. Kiểm thử hệ thống (system testing) thường kiểm tra ở cấp nào?</w:t>
      </w:r>
    </w:p>
    <w:p w14:paraId="7818EB5B" w14:textId="77777777" w:rsidR="005C07D5" w:rsidRPr="00295C7D" w:rsidRDefault="00000000">
      <w:pPr>
        <w:pStyle w:val="OptionStyle"/>
        <w:rPr>
          <w:rFonts w:cs="Times New Roman"/>
        </w:rPr>
      </w:pPr>
      <w:r w:rsidRPr="00295C7D">
        <w:rPr>
          <w:rFonts w:cs="Times New Roman"/>
        </w:rPr>
        <w:t>A. Toàn bộ hệ thống đã được tích hợp</w:t>
      </w:r>
    </w:p>
    <w:p w14:paraId="6F09FE23" w14:textId="77777777" w:rsidR="005C07D5" w:rsidRPr="00295C7D" w:rsidRDefault="00000000">
      <w:pPr>
        <w:pStyle w:val="OptionStyle"/>
        <w:rPr>
          <w:rFonts w:cs="Times New Roman"/>
        </w:rPr>
      </w:pPr>
      <w:r w:rsidRPr="00295C7D">
        <w:rPr>
          <w:rFonts w:cs="Times New Roman"/>
        </w:rPr>
        <w:t>B. Từng hàm riêng lẻ trong mã nguồn</w:t>
      </w:r>
    </w:p>
    <w:p w14:paraId="6D677D1F" w14:textId="77777777" w:rsidR="005C07D5" w:rsidRPr="00295C7D" w:rsidRDefault="00000000">
      <w:pPr>
        <w:pStyle w:val="OptionStyle"/>
        <w:rPr>
          <w:rFonts w:cs="Times New Roman"/>
        </w:rPr>
      </w:pPr>
      <w:r w:rsidRPr="00295C7D">
        <w:rPr>
          <w:rFonts w:cs="Times New Roman"/>
        </w:rPr>
        <w:t>C. Chỉ một database table</w:t>
      </w:r>
    </w:p>
    <w:p w14:paraId="36380A92" w14:textId="77777777" w:rsidR="005C07D5" w:rsidRPr="00295C7D" w:rsidRDefault="00000000">
      <w:pPr>
        <w:pStyle w:val="OptionStyle"/>
        <w:rPr>
          <w:rFonts w:cs="Times New Roman"/>
        </w:rPr>
      </w:pPr>
      <w:r w:rsidRPr="00295C7D">
        <w:rPr>
          <w:rFonts w:cs="Times New Roman"/>
        </w:rPr>
        <w:t>D. Chỉ tài liệu yêu cầu</w:t>
      </w:r>
    </w:p>
    <w:p w14:paraId="1EFA43B4" w14:textId="77777777" w:rsidR="005C07D5" w:rsidRPr="00295C7D" w:rsidRDefault="00000000">
      <w:pPr>
        <w:pStyle w:val="QuestionStyle"/>
        <w:rPr>
          <w:rFonts w:cs="Times New Roman"/>
        </w:rPr>
      </w:pPr>
      <w:r w:rsidRPr="00295C7D">
        <w:rPr>
          <w:rFonts w:cs="Times New Roman"/>
        </w:rPr>
        <w:t>Câu 40. Kiểm thử chấp nhận (acceptance testing) thường nhằm xác nhận điều gì?</w:t>
      </w:r>
    </w:p>
    <w:p w14:paraId="020420DE" w14:textId="77777777" w:rsidR="005C07D5" w:rsidRPr="00295C7D" w:rsidRDefault="00000000">
      <w:pPr>
        <w:pStyle w:val="OptionStyle"/>
        <w:rPr>
          <w:rFonts w:cs="Times New Roman"/>
        </w:rPr>
      </w:pPr>
      <w:r w:rsidRPr="00295C7D">
        <w:rPr>
          <w:rFonts w:cs="Times New Roman"/>
        </w:rPr>
        <w:t>A. Sản phẩm đáp ứng nhu cầu sử dụng và tiêu chí chấp nhận của các bên liên quan</w:t>
      </w:r>
    </w:p>
    <w:p w14:paraId="736D9B45" w14:textId="77777777" w:rsidR="005C07D5" w:rsidRPr="00295C7D" w:rsidRDefault="00000000">
      <w:pPr>
        <w:pStyle w:val="OptionStyle"/>
        <w:rPr>
          <w:rFonts w:cs="Times New Roman"/>
        </w:rPr>
      </w:pPr>
      <w:r w:rsidRPr="00295C7D">
        <w:rPr>
          <w:rFonts w:cs="Times New Roman"/>
        </w:rPr>
        <w:t>B. Mọi câu lệnh trong mã đã được chạy ít nhất một lần</w:t>
      </w:r>
    </w:p>
    <w:p w14:paraId="4EEA8FDE" w14:textId="77777777" w:rsidR="005C07D5" w:rsidRPr="00295C7D" w:rsidRDefault="00000000">
      <w:pPr>
        <w:pStyle w:val="OptionStyle"/>
        <w:rPr>
          <w:rFonts w:cs="Times New Roman"/>
        </w:rPr>
      </w:pPr>
      <w:r w:rsidRPr="00295C7D">
        <w:rPr>
          <w:rFonts w:cs="Times New Roman"/>
        </w:rPr>
        <w:t>C. Mọi khiếm khuyết (defect) đều có mức ưu tiên thấp</w:t>
      </w:r>
    </w:p>
    <w:p w14:paraId="179E147D" w14:textId="77777777" w:rsidR="005C07D5" w:rsidRPr="00295C7D" w:rsidRDefault="00000000">
      <w:pPr>
        <w:pStyle w:val="OptionStyle"/>
        <w:rPr>
          <w:rFonts w:cs="Times New Roman"/>
        </w:rPr>
      </w:pPr>
      <w:r w:rsidRPr="00295C7D">
        <w:rPr>
          <w:rFonts w:cs="Times New Roman"/>
        </w:rPr>
        <w:t>D. Mọi cảnh báo static analysis đã biến mất</w:t>
      </w:r>
    </w:p>
    <w:p w14:paraId="2684B4E9" w14:textId="77777777" w:rsidR="005C07D5" w:rsidRPr="00295C7D" w:rsidRDefault="00000000">
      <w:pPr>
        <w:pStyle w:val="QuestionStyle"/>
        <w:rPr>
          <w:rFonts w:cs="Times New Roman"/>
        </w:rPr>
      </w:pPr>
      <w:r w:rsidRPr="00295C7D">
        <w:rPr>
          <w:rFonts w:cs="Times New Roman"/>
        </w:rPr>
        <w:t>Câu 41. Trong mô hình V, unit testing thường đối chiếu gần nhất với gì?</w:t>
      </w:r>
    </w:p>
    <w:p w14:paraId="4C1D1CA5" w14:textId="77777777" w:rsidR="005C07D5" w:rsidRPr="00295C7D" w:rsidRDefault="00000000">
      <w:pPr>
        <w:pStyle w:val="OptionStyle"/>
        <w:rPr>
          <w:rFonts w:cs="Times New Roman"/>
        </w:rPr>
      </w:pPr>
      <w:r w:rsidRPr="00295C7D">
        <w:rPr>
          <w:rFonts w:cs="Times New Roman"/>
        </w:rPr>
        <w:t>A. Thiết kế chi tiết hoặc logic thành phần</w:t>
      </w:r>
    </w:p>
    <w:p w14:paraId="13E0C328" w14:textId="77777777" w:rsidR="005C07D5" w:rsidRPr="00295C7D" w:rsidRDefault="00000000">
      <w:pPr>
        <w:pStyle w:val="OptionStyle"/>
        <w:rPr>
          <w:rFonts w:cs="Times New Roman"/>
        </w:rPr>
      </w:pPr>
      <w:r w:rsidRPr="00295C7D">
        <w:rPr>
          <w:rFonts w:cs="Times New Roman"/>
        </w:rPr>
        <w:t>B. Kế hoạch truyền thông sản phẩm</w:t>
      </w:r>
    </w:p>
    <w:p w14:paraId="30AB8782" w14:textId="77777777" w:rsidR="005C07D5" w:rsidRPr="00295C7D" w:rsidRDefault="00000000">
      <w:pPr>
        <w:pStyle w:val="OptionStyle"/>
        <w:rPr>
          <w:rFonts w:cs="Times New Roman"/>
        </w:rPr>
      </w:pPr>
      <w:r w:rsidRPr="00295C7D">
        <w:rPr>
          <w:rFonts w:cs="Times New Roman"/>
        </w:rPr>
        <w:t>C. Hợp đồng mua sắm thiết bị</w:t>
      </w:r>
    </w:p>
    <w:p w14:paraId="3F7A65FC" w14:textId="77777777" w:rsidR="005C07D5" w:rsidRPr="00295C7D" w:rsidRDefault="00000000">
      <w:pPr>
        <w:pStyle w:val="OptionStyle"/>
        <w:rPr>
          <w:rFonts w:cs="Times New Roman"/>
        </w:rPr>
      </w:pPr>
      <w:r w:rsidRPr="00295C7D">
        <w:rPr>
          <w:rFonts w:cs="Times New Roman"/>
        </w:rPr>
        <w:t>D. Biên bản họp tổng kết dự án</w:t>
      </w:r>
    </w:p>
    <w:p w14:paraId="55A753A1" w14:textId="77777777" w:rsidR="005C07D5" w:rsidRPr="00295C7D" w:rsidRDefault="00000000">
      <w:pPr>
        <w:pStyle w:val="QuestionStyle"/>
        <w:rPr>
          <w:rFonts w:cs="Times New Roman"/>
        </w:rPr>
      </w:pPr>
      <w:r w:rsidRPr="00295C7D">
        <w:rPr>
          <w:rFonts w:cs="Times New Roman"/>
        </w:rPr>
        <w:t>Câu 42. Kiểm thử lại (retesting) dùng để làm gì?</w:t>
      </w:r>
    </w:p>
    <w:p w14:paraId="0F403496" w14:textId="77777777" w:rsidR="005C07D5" w:rsidRPr="00295C7D" w:rsidRDefault="00000000">
      <w:pPr>
        <w:pStyle w:val="OptionStyle"/>
        <w:rPr>
          <w:rFonts w:cs="Times New Roman"/>
        </w:rPr>
      </w:pPr>
      <w:r w:rsidRPr="00295C7D">
        <w:rPr>
          <w:rFonts w:cs="Times New Roman"/>
        </w:rPr>
        <w:t>A. Xác minh riêng phần khiếm khuyết đã sửa không còn tái hiện ở đúng chỗ đó</w:t>
      </w:r>
    </w:p>
    <w:p w14:paraId="2D2E23F4" w14:textId="77777777" w:rsidR="005C07D5" w:rsidRPr="00295C7D" w:rsidRDefault="00000000">
      <w:pPr>
        <w:pStyle w:val="OptionStyle"/>
        <w:rPr>
          <w:rFonts w:cs="Times New Roman"/>
        </w:rPr>
      </w:pPr>
      <w:r w:rsidRPr="00295C7D">
        <w:rPr>
          <w:rFonts w:cs="Times New Roman"/>
        </w:rPr>
        <w:t>B. Kiểm tra toàn bộ hệ thống sau mọi thay đổi</w:t>
      </w:r>
    </w:p>
    <w:p w14:paraId="5E2609BA" w14:textId="77777777" w:rsidR="005C07D5" w:rsidRPr="00295C7D" w:rsidRDefault="00000000">
      <w:pPr>
        <w:pStyle w:val="OptionStyle"/>
        <w:rPr>
          <w:rFonts w:cs="Times New Roman"/>
        </w:rPr>
      </w:pPr>
      <w:r w:rsidRPr="00295C7D">
        <w:rPr>
          <w:rFonts w:cs="Times New Roman"/>
        </w:rPr>
        <w:t>C. Đo tải cực đại của hệ thống</w:t>
      </w:r>
    </w:p>
    <w:p w14:paraId="74500659" w14:textId="77777777" w:rsidR="005C07D5" w:rsidRPr="00295C7D" w:rsidRDefault="00000000">
      <w:pPr>
        <w:pStyle w:val="OptionStyle"/>
        <w:rPr>
          <w:rFonts w:cs="Times New Roman"/>
        </w:rPr>
      </w:pPr>
      <w:r w:rsidRPr="00295C7D">
        <w:rPr>
          <w:rFonts w:cs="Times New Roman"/>
        </w:rPr>
        <w:t>D. Xác nhận yêu cầu nghiệp vụ với khách hàng</w:t>
      </w:r>
    </w:p>
    <w:p w14:paraId="3D10861C" w14:textId="77777777" w:rsidR="005C07D5" w:rsidRPr="00295C7D" w:rsidRDefault="00000000">
      <w:pPr>
        <w:pStyle w:val="QuestionStyle"/>
        <w:rPr>
          <w:rFonts w:cs="Times New Roman"/>
        </w:rPr>
      </w:pPr>
      <w:r w:rsidRPr="00295C7D">
        <w:rPr>
          <w:rFonts w:cs="Times New Roman"/>
        </w:rPr>
        <w:t>Câu 43. Kiểm thử hồi quy (regression testing) dùng để làm gì?</w:t>
      </w:r>
    </w:p>
    <w:p w14:paraId="3DF5AABA" w14:textId="77777777" w:rsidR="005C07D5" w:rsidRPr="00295C7D" w:rsidRDefault="00000000">
      <w:pPr>
        <w:pStyle w:val="OptionStyle"/>
        <w:rPr>
          <w:rFonts w:cs="Times New Roman"/>
        </w:rPr>
      </w:pPr>
      <w:r w:rsidRPr="00295C7D">
        <w:rPr>
          <w:rFonts w:cs="Times New Roman"/>
        </w:rPr>
        <w:t>A. Kiểm tra thay đổi mới không làm hỏng chức năng vốn đang hoạt động</w:t>
      </w:r>
    </w:p>
    <w:p w14:paraId="14A37126" w14:textId="77777777" w:rsidR="005C07D5" w:rsidRPr="00295C7D" w:rsidRDefault="00000000">
      <w:pPr>
        <w:pStyle w:val="OptionStyle"/>
        <w:rPr>
          <w:rFonts w:cs="Times New Roman"/>
        </w:rPr>
      </w:pPr>
      <w:r w:rsidRPr="00295C7D">
        <w:rPr>
          <w:rFonts w:cs="Times New Roman"/>
        </w:rPr>
        <w:t>B. Chỉ xác minh một khiếm khuyết (defect) cụ thể đã được sửa</w:t>
      </w:r>
    </w:p>
    <w:p w14:paraId="5D386E88" w14:textId="77777777" w:rsidR="005C07D5" w:rsidRPr="00295C7D" w:rsidRDefault="00000000">
      <w:pPr>
        <w:pStyle w:val="OptionStyle"/>
        <w:rPr>
          <w:rFonts w:cs="Times New Roman"/>
        </w:rPr>
      </w:pPr>
      <w:r w:rsidRPr="00295C7D">
        <w:rPr>
          <w:rFonts w:cs="Times New Roman"/>
        </w:rPr>
        <w:t>C. Thay thế hoàn toàn kiểm thử chấp nhận (acceptance testing)</w:t>
      </w:r>
    </w:p>
    <w:p w14:paraId="58F54C4B" w14:textId="77777777" w:rsidR="005C07D5" w:rsidRPr="00295C7D" w:rsidRDefault="00000000">
      <w:pPr>
        <w:pStyle w:val="OptionStyle"/>
        <w:rPr>
          <w:rFonts w:cs="Times New Roman"/>
        </w:rPr>
      </w:pPr>
      <w:r w:rsidRPr="00295C7D">
        <w:rPr>
          <w:rFonts w:cs="Times New Roman"/>
        </w:rPr>
        <w:t>D. Chỉ áp dụng cho kiểm thử thủ công</w:t>
      </w:r>
    </w:p>
    <w:p w14:paraId="557CC0DF" w14:textId="77777777" w:rsidR="005C07D5" w:rsidRPr="00295C7D" w:rsidRDefault="00000000">
      <w:pPr>
        <w:pStyle w:val="QuestionStyle"/>
        <w:rPr>
          <w:rFonts w:cs="Times New Roman"/>
        </w:rPr>
      </w:pPr>
      <w:r w:rsidRPr="00295C7D">
        <w:rPr>
          <w:rFonts w:cs="Times New Roman"/>
        </w:rPr>
        <w:lastRenderedPageBreak/>
        <w:t>Câu 44. Kiểm thử bảo trì (maintenance testing) xảy ra khi nào?</w:t>
      </w:r>
    </w:p>
    <w:p w14:paraId="2E000CDF" w14:textId="77777777" w:rsidR="005C07D5" w:rsidRPr="00295C7D" w:rsidRDefault="00000000">
      <w:pPr>
        <w:pStyle w:val="OptionStyle"/>
        <w:rPr>
          <w:rFonts w:cs="Times New Roman"/>
        </w:rPr>
      </w:pPr>
      <w:r w:rsidRPr="00295C7D">
        <w:rPr>
          <w:rFonts w:cs="Times New Roman"/>
        </w:rPr>
        <w:t>A. Khi hệ thống đã vận hành được sửa lỗi, nâng cấp hoặc thay đổi môi trường</w:t>
      </w:r>
    </w:p>
    <w:p w14:paraId="52FA8307" w14:textId="77777777" w:rsidR="005C07D5" w:rsidRPr="00295C7D" w:rsidRDefault="00000000">
      <w:pPr>
        <w:pStyle w:val="OptionStyle"/>
        <w:rPr>
          <w:rFonts w:cs="Times New Roman"/>
        </w:rPr>
      </w:pPr>
      <w:r w:rsidRPr="00295C7D">
        <w:rPr>
          <w:rFonts w:cs="Times New Roman"/>
        </w:rPr>
        <w:t>B. Chỉ trước release đầu tiên</w:t>
      </w:r>
    </w:p>
    <w:p w14:paraId="6F819056" w14:textId="77777777" w:rsidR="005C07D5" w:rsidRPr="00295C7D" w:rsidRDefault="00000000">
      <w:pPr>
        <w:pStyle w:val="OptionStyle"/>
        <w:rPr>
          <w:rFonts w:cs="Times New Roman"/>
        </w:rPr>
      </w:pPr>
      <w:r w:rsidRPr="00295C7D">
        <w:rPr>
          <w:rFonts w:cs="Times New Roman"/>
        </w:rPr>
        <w:t>C. Chỉ trong dự án waterfall</w:t>
      </w:r>
    </w:p>
    <w:p w14:paraId="588B298E" w14:textId="77777777" w:rsidR="005C07D5" w:rsidRPr="00295C7D" w:rsidRDefault="00000000">
      <w:pPr>
        <w:pStyle w:val="OptionStyle"/>
        <w:rPr>
          <w:rFonts w:cs="Times New Roman"/>
        </w:rPr>
      </w:pPr>
      <w:r w:rsidRPr="00295C7D">
        <w:rPr>
          <w:rFonts w:cs="Times New Roman"/>
        </w:rPr>
        <w:t>D. Chỉ với ứng dụng mobile</w:t>
      </w:r>
    </w:p>
    <w:p w14:paraId="6DC5FF3B" w14:textId="77777777" w:rsidR="005C07D5" w:rsidRPr="00295C7D" w:rsidRDefault="00000000">
      <w:pPr>
        <w:pStyle w:val="QuestionStyle"/>
        <w:rPr>
          <w:rFonts w:cs="Times New Roman"/>
        </w:rPr>
      </w:pPr>
      <w:r w:rsidRPr="00295C7D">
        <w:rPr>
          <w:rFonts w:cs="Times New Roman"/>
        </w:rPr>
        <w:t>Câu 45. Tiêu chí vào (entry criteria) hữu ích nhất vì sao?</w:t>
      </w:r>
    </w:p>
    <w:p w14:paraId="5FDD61AF" w14:textId="77777777" w:rsidR="005C07D5" w:rsidRPr="00295C7D" w:rsidRDefault="00000000">
      <w:pPr>
        <w:pStyle w:val="OptionStyle"/>
        <w:rPr>
          <w:rFonts w:cs="Times New Roman"/>
        </w:rPr>
      </w:pPr>
      <w:r w:rsidRPr="00295C7D">
        <w:rPr>
          <w:rFonts w:cs="Times New Roman"/>
        </w:rPr>
        <w:t>A. Giúp xác định các điều kiện cần đã sẵn sàng trước khi bắt đầu một mức kiểm thử</w:t>
      </w:r>
    </w:p>
    <w:p w14:paraId="4AF95C1A" w14:textId="77777777" w:rsidR="005C07D5" w:rsidRPr="00295C7D" w:rsidRDefault="00000000">
      <w:pPr>
        <w:pStyle w:val="OptionStyle"/>
        <w:rPr>
          <w:rFonts w:cs="Times New Roman"/>
        </w:rPr>
      </w:pPr>
      <w:r w:rsidRPr="00295C7D">
        <w:rPr>
          <w:rFonts w:cs="Times New Roman"/>
        </w:rPr>
        <w:t>B. Dùng để chấm điểm tester</w:t>
      </w:r>
    </w:p>
    <w:p w14:paraId="5B4F3001" w14:textId="77777777" w:rsidR="005C07D5" w:rsidRPr="00295C7D" w:rsidRDefault="00000000">
      <w:pPr>
        <w:pStyle w:val="OptionStyle"/>
        <w:rPr>
          <w:rFonts w:cs="Times New Roman"/>
        </w:rPr>
      </w:pPr>
      <w:r w:rsidRPr="00295C7D">
        <w:rPr>
          <w:rFonts w:cs="Times New Roman"/>
        </w:rPr>
        <w:t>C. Thay thế trường hợp kiểm thử (test case) chi tiết</w:t>
      </w:r>
    </w:p>
    <w:p w14:paraId="07F1790C" w14:textId="77777777" w:rsidR="005C07D5" w:rsidRPr="00295C7D" w:rsidRDefault="00000000">
      <w:pPr>
        <w:pStyle w:val="OptionStyle"/>
        <w:rPr>
          <w:rFonts w:cs="Times New Roman"/>
        </w:rPr>
      </w:pPr>
      <w:r w:rsidRPr="00295C7D">
        <w:rPr>
          <w:rFonts w:cs="Times New Roman"/>
        </w:rPr>
        <w:t>D. Loại bỏ hoàn toàn rủi ro của dự án</w:t>
      </w:r>
    </w:p>
    <w:p w14:paraId="55BD7D4D" w14:textId="77777777" w:rsidR="005C07D5" w:rsidRPr="00295C7D" w:rsidRDefault="00000000">
      <w:pPr>
        <w:pStyle w:val="QuestionStyle"/>
        <w:rPr>
          <w:rFonts w:cs="Times New Roman"/>
        </w:rPr>
      </w:pPr>
      <w:r w:rsidRPr="00295C7D">
        <w:rPr>
          <w:rFonts w:cs="Times New Roman"/>
        </w:rPr>
        <w:t>Câu 46. Tiêu chí ra (exit criteria) được dùng chủ yếu để làm gì?</w:t>
      </w:r>
    </w:p>
    <w:p w14:paraId="617CD8CC" w14:textId="77777777" w:rsidR="005C07D5" w:rsidRPr="00295C7D" w:rsidRDefault="00000000">
      <w:pPr>
        <w:pStyle w:val="OptionStyle"/>
        <w:rPr>
          <w:rFonts w:cs="Times New Roman"/>
        </w:rPr>
      </w:pPr>
      <w:r w:rsidRPr="00295C7D">
        <w:rPr>
          <w:rFonts w:cs="Times New Roman"/>
        </w:rPr>
        <w:t>A. Hỗ trợ quyết định dừng hoặc hoàn thành một giai đoạn kiểm thử theo tiêu chí đã thống nhất</w:t>
      </w:r>
    </w:p>
    <w:p w14:paraId="0D96048C" w14:textId="77777777" w:rsidR="005C07D5" w:rsidRPr="00295C7D" w:rsidRDefault="00000000">
      <w:pPr>
        <w:pStyle w:val="OptionStyle"/>
        <w:rPr>
          <w:rFonts w:cs="Times New Roman"/>
        </w:rPr>
      </w:pPr>
      <w:r w:rsidRPr="00295C7D">
        <w:rPr>
          <w:rFonts w:cs="Times New Roman"/>
        </w:rPr>
        <w:t>B. Xác định màu sắc giao diện báo cáo</w:t>
      </w:r>
    </w:p>
    <w:p w14:paraId="4F391AB1" w14:textId="77777777" w:rsidR="005C07D5" w:rsidRPr="00295C7D" w:rsidRDefault="00000000">
      <w:pPr>
        <w:pStyle w:val="OptionStyle"/>
        <w:rPr>
          <w:rFonts w:cs="Times New Roman"/>
        </w:rPr>
      </w:pPr>
      <w:r w:rsidRPr="00295C7D">
        <w:rPr>
          <w:rFonts w:cs="Times New Roman"/>
        </w:rPr>
        <w:t>C. Tự động phê duyệt release trong mọi trường hợp</w:t>
      </w:r>
    </w:p>
    <w:p w14:paraId="5CC1DC1B" w14:textId="77777777" w:rsidR="005C07D5" w:rsidRPr="00295C7D" w:rsidRDefault="00000000">
      <w:pPr>
        <w:pStyle w:val="OptionStyle"/>
        <w:rPr>
          <w:rFonts w:cs="Times New Roman"/>
        </w:rPr>
      </w:pPr>
      <w:r w:rsidRPr="00295C7D">
        <w:rPr>
          <w:rFonts w:cs="Times New Roman"/>
        </w:rPr>
        <w:t>D. Đếm số giờ làm thêm của nhóm</w:t>
      </w:r>
    </w:p>
    <w:p w14:paraId="1425CF8D" w14:textId="77777777" w:rsidR="005C07D5" w:rsidRPr="00295C7D" w:rsidRDefault="00000000">
      <w:pPr>
        <w:pStyle w:val="QuestionStyle"/>
        <w:rPr>
          <w:rFonts w:cs="Times New Roman"/>
        </w:rPr>
      </w:pPr>
      <w:r w:rsidRPr="00295C7D">
        <w:rPr>
          <w:rFonts w:cs="Times New Roman"/>
        </w:rPr>
        <w:t>Câu 47. Một kiểm thử khói (smoke test) sau khi deploy lên môi trường staging thường nhằm mục đích gì?</w:t>
      </w:r>
    </w:p>
    <w:p w14:paraId="0998229A" w14:textId="77777777" w:rsidR="005C07D5" w:rsidRPr="00295C7D" w:rsidRDefault="00000000">
      <w:pPr>
        <w:pStyle w:val="OptionStyle"/>
        <w:rPr>
          <w:rFonts w:cs="Times New Roman"/>
        </w:rPr>
      </w:pPr>
      <w:r w:rsidRPr="00295C7D">
        <w:rPr>
          <w:rFonts w:cs="Times New Roman"/>
        </w:rPr>
        <w:t>A. Xác nhận nhanh bản build đủ ổn định để kiểm thử sâu hơn</w:t>
      </w:r>
    </w:p>
    <w:p w14:paraId="2C742146" w14:textId="77777777" w:rsidR="005C07D5" w:rsidRPr="00295C7D" w:rsidRDefault="00000000">
      <w:pPr>
        <w:pStyle w:val="OptionStyle"/>
        <w:rPr>
          <w:rFonts w:cs="Times New Roman"/>
        </w:rPr>
      </w:pPr>
      <w:r w:rsidRPr="00295C7D">
        <w:rPr>
          <w:rFonts w:cs="Times New Roman"/>
        </w:rPr>
        <w:t>B. Thay thế toàn bộ regression test</w:t>
      </w:r>
    </w:p>
    <w:p w14:paraId="7E2D3E29" w14:textId="77777777" w:rsidR="005C07D5" w:rsidRPr="00295C7D" w:rsidRDefault="00000000">
      <w:pPr>
        <w:pStyle w:val="OptionStyle"/>
        <w:rPr>
          <w:rFonts w:cs="Times New Roman"/>
        </w:rPr>
      </w:pPr>
      <w:r w:rsidRPr="00295C7D">
        <w:rPr>
          <w:rFonts w:cs="Times New Roman"/>
        </w:rPr>
        <w:t>C. Đo đầy đủ tính khả dụng của sản phẩm</w:t>
      </w:r>
    </w:p>
    <w:p w14:paraId="28B6B2E4" w14:textId="77777777" w:rsidR="005C07D5" w:rsidRPr="00295C7D" w:rsidRDefault="00000000">
      <w:pPr>
        <w:pStyle w:val="OptionStyle"/>
        <w:rPr>
          <w:rFonts w:cs="Times New Roman"/>
        </w:rPr>
      </w:pPr>
      <w:r w:rsidRPr="00295C7D">
        <w:rPr>
          <w:rFonts w:cs="Times New Roman"/>
        </w:rPr>
        <w:t>D. Kiểm tra mọi tổ hợp dữ liệu đầu vào</w:t>
      </w:r>
    </w:p>
    <w:p w14:paraId="03F9A262" w14:textId="77777777" w:rsidR="005C07D5" w:rsidRPr="00295C7D" w:rsidRDefault="00000000">
      <w:pPr>
        <w:pStyle w:val="QuestionStyle"/>
        <w:rPr>
          <w:rFonts w:cs="Times New Roman"/>
        </w:rPr>
      </w:pPr>
      <w:r w:rsidRPr="00295C7D">
        <w:rPr>
          <w:rFonts w:cs="Times New Roman"/>
        </w:rPr>
        <w:t>Câu 48. Kiểm thử alpha (alpha testing) và kiểm thử beta (beta testing) thường thuộc mức nào?</w:t>
      </w:r>
    </w:p>
    <w:p w14:paraId="1AD73D01" w14:textId="77777777" w:rsidR="005C07D5" w:rsidRPr="00295C7D" w:rsidRDefault="00000000">
      <w:pPr>
        <w:pStyle w:val="OptionStyle"/>
        <w:rPr>
          <w:rFonts w:cs="Times New Roman"/>
        </w:rPr>
      </w:pPr>
      <w:r w:rsidRPr="00295C7D">
        <w:rPr>
          <w:rFonts w:cs="Times New Roman"/>
        </w:rPr>
        <w:t>A. Kiểm thử chấp nhận (acceptance testing)</w:t>
      </w:r>
    </w:p>
    <w:p w14:paraId="4E4C1A11" w14:textId="77777777" w:rsidR="005C07D5" w:rsidRPr="00295C7D" w:rsidRDefault="00000000">
      <w:pPr>
        <w:pStyle w:val="OptionStyle"/>
        <w:rPr>
          <w:rFonts w:cs="Times New Roman"/>
        </w:rPr>
      </w:pPr>
      <w:r w:rsidRPr="00295C7D">
        <w:rPr>
          <w:rFonts w:cs="Times New Roman"/>
        </w:rPr>
        <w:t>B. Unit testing</w:t>
      </w:r>
    </w:p>
    <w:p w14:paraId="5890DBAF" w14:textId="77777777" w:rsidR="005C07D5" w:rsidRPr="00295C7D" w:rsidRDefault="00000000">
      <w:pPr>
        <w:pStyle w:val="OptionStyle"/>
        <w:rPr>
          <w:rFonts w:cs="Times New Roman"/>
        </w:rPr>
      </w:pPr>
      <w:r w:rsidRPr="00295C7D">
        <w:rPr>
          <w:rFonts w:cs="Times New Roman"/>
        </w:rPr>
        <w:t>C. Static testing</w:t>
      </w:r>
    </w:p>
    <w:p w14:paraId="4848BCCA" w14:textId="77777777" w:rsidR="005C07D5" w:rsidRPr="00295C7D" w:rsidRDefault="00000000">
      <w:pPr>
        <w:pStyle w:val="OptionStyle"/>
        <w:rPr>
          <w:rFonts w:cs="Times New Roman"/>
        </w:rPr>
      </w:pPr>
      <w:r w:rsidRPr="00295C7D">
        <w:rPr>
          <w:rFonts w:cs="Times New Roman"/>
        </w:rPr>
        <w:t>D. Branch testing</w:t>
      </w:r>
    </w:p>
    <w:p w14:paraId="297F60A9" w14:textId="77777777" w:rsidR="005C07D5" w:rsidRPr="00295C7D" w:rsidRDefault="00000000">
      <w:pPr>
        <w:pStyle w:val="QuestionStyle"/>
        <w:rPr>
          <w:rFonts w:cs="Times New Roman"/>
        </w:rPr>
      </w:pPr>
      <w:r w:rsidRPr="00295C7D">
        <w:rPr>
          <w:rFonts w:cs="Times New Roman"/>
        </w:rPr>
        <w:t>Câu 49. Trong kiểm thử tích hợp, cách tiếp cận từ dưới lên (bottom-up) là gì?</w:t>
      </w:r>
    </w:p>
    <w:p w14:paraId="16ABED9E" w14:textId="77777777" w:rsidR="005C07D5" w:rsidRPr="00295C7D" w:rsidRDefault="00000000">
      <w:pPr>
        <w:pStyle w:val="OptionStyle"/>
        <w:rPr>
          <w:rFonts w:cs="Times New Roman"/>
        </w:rPr>
      </w:pPr>
      <w:r w:rsidRPr="00295C7D">
        <w:rPr>
          <w:rFonts w:cs="Times New Roman"/>
        </w:rPr>
        <w:t>A. Bắt đầu từ các thành phần mức thấp rồi tích hợp dần lên mức cao hơn</w:t>
      </w:r>
    </w:p>
    <w:p w14:paraId="5CC77F0B" w14:textId="77777777" w:rsidR="005C07D5" w:rsidRPr="00295C7D" w:rsidRDefault="00000000">
      <w:pPr>
        <w:pStyle w:val="OptionStyle"/>
        <w:rPr>
          <w:rFonts w:cs="Times New Roman"/>
        </w:rPr>
      </w:pPr>
      <w:r w:rsidRPr="00295C7D">
        <w:rPr>
          <w:rFonts w:cs="Times New Roman"/>
        </w:rPr>
        <w:t>B. Bắt đầu từ giao diện người dùng xuống database</w:t>
      </w:r>
    </w:p>
    <w:p w14:paraId="6C61AF1F" w14:textId="77777777" w:rsidR="005C07D5" w:rsidRPr="00295C7D" w:rsidRDefault="00000000">
      <w:pPr>
        <w:pStyle w:val="OptionStyle"/>
        <w:rPr>
          <w:rFonts w:cs="Times New Roman"/>
        </w:rPr>
      </w:pPr>
      <w:r w:rsidRPr="00295C7D">
        <w:rPr>
          <w:rFonts w:cs="Times New Roman"/>
        </w:rPr>
        <w:t>C. Chạy ngẫu nhiên mọi module cùng lúc</w:t>
      </w:r>
    </w:p>
    <w:p w14:paraId="7A882834" w14:textId="77777777" w:rsidR="005C07D5" w:rsidRPr="00295C7D" w:rsidRDefault="00000000">
      <w:pPr>
        <w:pStyle w:val="OptionStyle"/>
        <w:rPr>
          <w:rFonts w:cs="Times New Roman"/>
        </w:rPr>
      </w:pPr>
      <w:r w:rsidRPr="00295C7D">
        <w:rPr>
          <w:rFonts w:cs="Times New Roman"/>
        </w:rPr>
        <w:t>D. Chỉ kiểm thử các API bên ngoài</w:t>
      </w:r>
    </w:p>
    <w:p w14:paraId="547B3B1D" w14:textId="77777777" w:rsidR="005C07D5" w:rsidRPr="00295C7D" w:rsidRDefault="00000000">
      <w:pPr>
        <w:pStyle w:val="QuestionStyle"/>
        <w:rPr>
          <w:rFonts w:cs="Times New Roman"/>
        </w:rPr>
      </w:pPr>
      <w:r w:rsidRPr="00295C7D">
        <w:rPr>
          <w:rFonts w:cs="Times New Roman"/>
        </w:rPr>
        <w:t>Câu 50. Mô đun giả (stub) thường được dùng khi nào trong kiểm thử tích hợp (integration testing)?</w:t>
      </w:r>
    </w:p>
    <w:p w14:paraId="1697BADA" w14:textId="77777777" w:rsidR="005C07D5" w:rsidRPr="00295C7D" w:rsidRDefault="00000000">
      <w:pPr>
        <w:pStyle w:val="OptionStyle"/>
        <w:rPr>
          <w:rFonts w:cs="Times New Roman"/>
        </w:rPr>
      </w:pPr>
      <w:r w:rsidRPr="00295C7D">
        <w:rPr>
          <w:rFonts w:cs="Times New Roman"/>
        </w:rPr>
        <w:t>A. Khi thành phần mức thấp chưa sẵn sàng nhưng cần mô phỏng phản hồi cho thành phần phía trên</w:t>
      </w:r>
    </w:p>
    <w:p w14:paraId="55E80593" w14:textId="77777777" w:rsidR="005C07D5" w:rsidRPr="00295C7D" w:rsidRDefault="00000000">
      <w:pPr>
        <w:pStyle w:val="OptionStyle"/>
        <w:rPr>
          <w:rFonts w:cs="Times New Roman"/>
        </w:rPr>
      </w:pPr>
      <w:r w:rsidRPr="00295C7D">
        <w:rPr>
          <w:rFonts w:cs="Times New Roman"/>
        </w:rPr>
        <w:t>B. Khi cần thay thế toàn bộ môi trường production</w:t>
      </w:r>
    </w:p>
    <w:p w14:paraId="412AC413" w14:textId="77777777" w:rsidR="005C07D5" w:rsidRPr="00295C7D" w:rsidRDefault="00000000">
      <w:pPr>
        <w:pStyle w:val="OptionStyle"/>
        <w:rPr>
          <w:rFonts w:cs="Times New Roman"/>
        </w:rPr>
      </w:pPr>
      <w:r w:rsidRPr="00295C7D">
        <w:rPr>
          <w:rFonts w:cs="Times New Roman"/>
        </w:rPr>
        <w:t>C. Khi cần đo performance của hệ thống</w:t>
      </w:r>
    </w:p>
    <w:p w14:paraId="20B0E76B" w14:textId="77777777" w:rsidR="005C07D5" w:rsidRPr="00295C7D" w:rsidRDefault="00000000">
      <w:pPr>
        <w:pStyle w:val="OptionStyle"/>
        <w:rPr>
          <w:rFonts w:cs="Times New Roman"/>
        </w:rPr>
      </w:pPr>
      <w:r w:rsidRPr="00295C7D">
        <w:rPr>
          <w:rFonts w:cs="Times New Roman"/>
        </w:rPr>
        <w:t>D. Khi muốn tự động đóng khiếm khuyết (defect)</w:t>
      </w:r>
    </w:p>
    <w:p w14:paraId="3DAAB788" w14:textId="77777777" w:rsidR="005C07D5" w:rsidRPr="00295C7D" w:rsidRDefault="00000000">
      <w:pPr>
        <w:pStyle w:val="QuestionStyle"/>
        <w:rPr>
          <w:rFonts w:cs="Times New Roman"/>
        </w:rPr>
      </w:pPr>
      <w:r w:rsidRPr="00295C7D">
        <w:rPr>
          <w:rFonts w:cs="Times New Roman"/>
        </w:rPr>
        <w:t>Câu 51. Driver thường hữu ích trong bối cảnh nào?</w:t>
      </w:r>
    </w:p>
    <w:p w14:paraId="594FB711" w14:textId="77777777" w:rsidR="005C07D5" w:rsidRPr="00295C7D" w:rsidRDefault="00000000">
      <w:pPr>
        <w:pStyle w:val="OptionStyle"/>
        <w:rPr>
          <w:rFonts w:cs="Times New Roman"/>
        </w:rPr>
      </w:pPr>
      <w:r w:rsidRPr="00295C7D">
        <w:rPr>
          <w:rFonts w:cs="Times New Roman"/>
        </w:rPr>
        <w:t>A. Khi cần gọi và kiểm tra một thành phần mức thấp trước khi phần gọi ở mức cao hoàn thiện</w:t>
      </w:r>
    </w:p>
    <w:p w14:paraId="622EFF22" w14:textId="77777777" w:rsidR="005C07D5" w:rsidRPr="00295C7D" w:rsidRDefault="00000000">
      <w:pPr>
        <w:pStyle w:val="OptionStyle"/>
        <w:rPr>
          <w:rFonts w:cs="Times New Roman"/>
        </w:rPr>
      </w:pPr>
      <w:r w:rsidRPr="00295C7D">
        <w:rPr>
          <w:rFonts w:cs="Times New Roman"/>
        </w:rPr>
        <w:t>B. Khi cần mô phỏng người dùng cuối trong UAT</w:t>
      </w:r>
    </w:p>
    <w:p w14:paraId="3FFEB423" w14:textId="77777777" w:rsidR="005C07D5" w:rsidRPr="00295C7D" w:rsidRDefault="00000000">
      <w:pPr>
        <w:pStyle w:val="OptionStyle"/>
        <w:rPr>
          <w:rFonts w:cs="Times New Roman"/>
        </w:rPr>
      </w:pPr>
      <w:r w:rsidRPr="00295C7D">
        <w:rPr>
          <w:rFonts w:cs="Times New Roman"/>
        </w:rPr>
        <w:t>C. Khi cần rà soát tài liệu yêu cầu</w:t>
      </w:r>
    </w:p>
    <w:p w14:paraId="29517510" w14:textId="77777777" w:rsidR="005C07D5" w:rsidRPr="00295C7D" w:rsidRDefault="00000000">
      <w:pPr>
        <w:pStyle w:val="OptionStyle"/>
        <w:rPr>
          <w:rFonts w:cs="Times New Roman"/>
        </w:rPr>
      </w:pPr>
      <w:r w:rsidRPr="00295C7D">
        <w:rPr>
          <w:rFonts w:cs="Times New Roman"/>
        </w:rPr>
        <w:t>D. Khi cần chọn công cụ test management</w:t>
      </w:r>
    </w:p>
    <w:p w14:paraId="3504B231" w14:textId="77777777" w:rsidR="005C07D5" w:rsidRPr="00295C7D" w:rsidRDefault="00000000">
      <w:pPr>
        <w:pStyle w:val="QuestionStyle"/>
        <w:rPr>
          <w:rFonts w:cs="Times New Roman"/>
        </w:rPr>
      </w:pPr>
      <w:r w:rsidRPr="00295C7D">
        <w:rPr>
          <w:rFonts w:cs="Times New Roman"/>
        </w:rPr>
        <w:t>Câu 52. Trong Agile, đặc điểm nổi bật của hoạt động kiểm thử là gì?</w:t>
      </w:r>
    </w:p>
    <w:p w14:paraId="1034D14E" w14:textId="77777777" w:rsidR="005C07D5" w:rsidRPr="00295C7D" w:rsidRDefault="00000000">
      <w:pPr>
        <w:pStyle w:val="OptionStyle"/>
        <w:rPr>
          <w:rFonts w:cs="Times New Roman"/>
        </w:rPr>
      </w:pPr>
      <w:r w:rsidRPr="00295C7D">
        <w:rPr>
          <w:rFonts w:cs="Times New Roman"/>
        </w:rPr>
        <w:t>A. Diễn ra liên tục trong từng iteration với sự cộng tác thường xuyên giữa nhiều vai trò</w:t>
      </w:r>
    </w:p>
    <w:p w14:paraId="554E4619" w14:textId="77777777" w:rsidR="005C07D5" w:rsidRPr="00295C7D" w:rsidRDefault="00000000">
      <w:pPr>
        <w:pStyle w:val="OptionStyle"/>
        <w:rPr>
          <w:rFonts w:cs="Times New Roman"/>
        </w:rPr>
      </w:pPr>
      <w:r w:rsidRPr="00295C7D">
        <w:rPr>
          <w:rFonts w:cs="Times New Roman"/>
        </w:rPr>
        <w:t>B. Chỉ thực hiện vào cuối quý</w:t>
      </w:r>
    </w:p>
    <w:p w14:paraId="36E3FFBB" w14:textId="77777777" w:rsidR="005C07D5" w:rsidRPr="00295C7D" w:rsidRDefault="00000000">
      <w:pPr>
        <w:pStyle w:val="OptionStyle"/>
        <w:rPr>
          <w:rFonts w:cs="Times New Roman"/>
        </w:rPr>
      </w:pPr>
      <w:r w:rsidRPr="00295C7D">
        <w:rPr>
          <w:rFonts w:cs="Times New Roman"/>
        </w:rPr>
        <w:t>C. Tách biệt hoàn toàn tester khỏi developer</w:t>
      </w:r>
    </w:p>
    <w:p w14:paraId="63D669D2" w14:textId="77777777" w:rsidR="005C07D5" w:rsidRPr="00295C7D" w:rsidRDefault="00000000">
      <w:pPr>
        <w:pStyle w:val="OptionStyle"/>
        <w:rPr>
          <w:rFonts w:cs="Times New Roman"/>
        </w:rPr>
      </w:pPr>
      <w:r w:rsidRPr="00295C7D">
        <w:rPr>
          <w:rFonts w:cs="Times New Roman"/>
        </w:rPr>
        <w:t>D. Không cần planning vì yêu cầu thay đổi</w:t>
      </w:r>
    </w:p>
    <w:p w14:paraId="33A682AB" w14:textId="77777777" w:rsidR="005C07D5" w:rsidRPr="00295C7D" w:rsidRDefault="00000000">
      <w:pPr>
        <w:pStyle w:val="QuestionStyle"/>
        <w:rPr>
          <w:rFonts w:cs="Times New Roman"/>
        </w:rPr>
      </w:pPr>
      <w:r w:rsidRPr="00295C7D">
        <w:rPr>
          <w:rFonts w:cs="Times New Roman"/>
        </w:rPr>
        <w:lastRenderedPageBreak/>
        <w:t>Câu 53. Kiểm thử dịch trái (shift-left testing) mang ý nghĩa gì?</w:t>
      </w:r>
    </w:p>
    <w:p w14:paraId="15EFAABF" w14:textId="77777777" w:rsidR="005C07D5" w:rsidRPr="00295C7D" w:rsidRDefault="00000000">
      <w:pPr>
        <w:pStyle w:val="OptionStyle"/>
        <w:rPr>
          <w:rFonts w:cs="Times New Roman"/>
        </w:rPr>
      </w:pPr>
      <w:r w:rsidRPr="00295C7D">
        <w:rPr>
          <w:rFonts w:cs="Times New Roman"/>
        </w:rPr>
        <w:t>A. Đưa hoạt động chất lượng và kiểm thử sang sớm hơn trong SDLC</w:t>
      </w:r>
    </w:p>
    <w:p w14:paraId="267625F3" w14:textId="77777777" w:rsidR="005C07D5" w:rsidRPr="00295C7D" w:rsidRDefault="00000000">
      <w:pPr>
        <w:pStyle w:val="OptionStyle"/>
        <w:rPr>
          <w:rFonts w:cs="Times New Roman"/>
        </w:rPr>
      </w:pPr>
      <w:r w:rsidRPr="00295C7D">
        <w:rPr>
          <w:rFonts w:cs="Times New Roman"/>
        </w:rPr>
        <w:t>B. Dời toàn bộ kiểm thử sang production</w:t>
      </w:r>
    </w:p>
    <w:p w14:paraId="1D9A9679" w14:textId="77777777" w:rsidR="005C07D5" w:rsidRPr="00295C7D" w:rsidRDefault="00000000">
      <w:pPr>
        <w:pStyle w:val="OptionStyle"/>
        <w:rPr>
          <w:rFonts w:cs="Times New Roman"/>
        </w:rPr>
      </w:pPr>
      <w:r w:rsidRPr="00295C7D">
        <w:rPr>
          <w:rFonts w:cs="Times New Roman"/>
        </w:rPr>
        <w:t>C. Chỉ tăng số lượng end-to-end test</w:t>
      </w:r>
    </w:p>
    <w:p w14:paraId="4E8B6677" w14:textId="77777777" w:rsidR="005C07D5" w:rsidRPr="00295C7D" w:rsidRDefault="00000000">
      <w:pPr>
        <w:pStyle w:val="OptionStyle"/>
        <w:rPr>
          <w:rFonts w:cs="Times New Roman"/>
        </w:rPr>
      </w:pPr>
      <w:r w:rsidRPr="00295C7D">
        <w:rPr>
          <w:rFonts w:cs="Times New Roman"/>
        </w:rPr>
        <w:t>D. Bỏ rà soát (review) để tiết kiệm chi phí</w:t>
      </w:r>
    </w:p>
    <w:p w14:paraId="54E6BA25" w14:textId="77777777" w:rsidR="005C07D5" w:rsidRPr="00295C7D" w:rsidRDefault="00000000">
      <w:pPr>
        <w:pStyle w:val="QuestionStyle"/>
        <w:rPr>
          <w:rFonts w:cs="Times New Roman"/>
        </w:rPr>
      </w:pPr>
      <w:r w:rsidRPr="00295C7D">
        <w:rPr>
          <w:rFonts w:cs="Times New Roman"/>
        </w:rPr>
        <w:t>Câu 54. Trong DevOps, yếu tố nào giúp kiểm thử hòa tốt vào pipeline CI/CD?</w:t>
      </w:r>
    </w:p>
    <w:p w14:paraId="32801241" w14:textId="77777777" w:rsidR="005C07D5" w:rsidRPr="00295C7D" w:rsidRDefault="00000000">
      <w:pPr>
        <w:pStyle w:val="OptionStyle"/>
        <w:rPr>
          <w:rFonts w:cs="Times New Roman"/>
        </w:rPr>
      </w:pPr>
      <w:r w:rsidRPr="00295C7D">
        <w:rPr>
          <w:rFonts w:cs="Times New Roman"/>
        </w:rPr>
        <w:t>A. Tự động hóa phù hợp, phản hồi nhanh và quản lý môi trường, dữ liệu kiểm thử có kiểm soát</w:t>
      </w:r>
    </w:p>
    <w:p w14:paraId="76492845" w14:textId="77777777" w:rsidR="005C07D5" w:rsidRPr="00295C7D" w:rsidRDefault="00000000">
      <w:pPr>
        <w:pStyle w:val="OptionStyle"/>
        <w:rPr>
          <w:rFonts w:cs="Times New Roman"/>
        </w:rPr>
      </w:pPr>
      <w:r w:rsidRPr="00295C7D">
        <w:rPr>
          <w:rFonts w:cs="Times New Roman"/>
        </w:rPr>
        <w:t>B. Chỉ tăng số lượng tester thủ công</w:t>
      </w:r>
    </w:p>
    <w:p w14:paraId="6F9AC50B" w14:textId="77777777" w:rsidR="005C07D5" w:rsidRPr="00295C7D" w:rsidRDefault="00000000">
      <w:pPr>
        <w:pStyle w:val="OptionStyle"/>
        <w:rPr>
          <w:rFonts w:cs="Times New Roman"/>
        </w:rPr>
      </w:pPr>
      <w:r w:rsidRPr="00295C7D">
        <w:rPr>
          <w:rFonts w:cs="Times New Roman"/>
        </w:rPr>
        <w:t>C. Chờ đủ ba tháng mới chạy full test</w:t>
      </w:r>
    </w:p>
    <w:p w14:paraId="1F861914" w14:textId="77777777" w:rsidR="005C07D5" w:rsidRPr="00295C7D" w:rsidRDefault="00000000">
      <w:pPr>
        <w:pStyle w:val="OptionStyle"/>
        <w:rPr>
          <w:rFonts w:cs="Times New Roman"/>
        </w:rPr>
      </w:pPr>
      <w:r w:rsidRPr="00295C7D">
        <w:rPr>
          <w:rFonts w:cs="Times New Roman"/>
        </w:rPr>
        <w:t>D. Bỏ tiêu chí ưu tiên vì release liên tục</w:t>
      </w:r>
    </w:p>
    <w:p w14:paraId="767CE543" w14:textId="77777777" w:rsidR="005C07D5" w:rsidRPr="00295C7D" w:rsidRDefault="00000000">
      <w:pPr>
        <w:pStyle w:val="QuestionStyle"/>
        <w:rPr>
          <w:rFonts w:cs="Times New Roman"/>
        </w:rPr>
      </w:pPr>
      <w:r w:rsidRPr="00295C7D">
        <w:rPr>
          <w:rFonts w:cs="Times New Roman"/>
        </w:rPr>
        <w:t>Câu 55. Kiểm thử hợp đồng (contract testing) đặc biệt hữu ích trong hệ thống nào?</w:t>
      </w:r>
    </w:p>
    <w:p w14:paraId="307422BE" w14:textId="77777777" w:rsidR="005C07D5" w:rsidRPr="00295C7D" w:rsidRDefault="00000000">
      <w:pPr>
        <w:pStyle w:val="OptionStyle"/>
        <w:rPr>
          <w:rFonts w:cs="Times New Roman"/>
        </w:rPr>
      </w:pPr>
      <w:r w:rsidRPr="00295C7D">
        <w:rPr>
          <w:rFonts w:cs="Times New Roman"/>
        </w:rPr>
        <w:t>A. Hệ thống microservices hoặc tích hợp API có nhiều phụ thuộc giữa các nhóm</w:t>
      </w:r>
    </w:p>
    <w:p w14:paraId="72659FF9" w14:textId="77777777" w:rsidR="005C07D5" w:rsidRPr="00295C7D" w:rsidRDefault="00000000">
      <w:pPr>
        <w:pStyle w:val="OptionStyle"/>
        <w:rPr>
          <w:rFonts w:cs="Times New Roman"/>
        </w:rPr>
      </w:pPr>
      <w:r w:rsidRPr="00295C7D">
        <w:rPr>
          <w:rFonts w:cs="Times New Roman"/>
        </w:rPr>
        <w:t>B. Hệ thống hoàn toàn không có giao tiếp giữa thành phần</w:t>
      </w:r>
    </w:p>
    <w:p w14:paraId="3FB70234" w14:textId="77777777" w:rsidR="005C07D5" w:rsidRPr="00295C7D" w:rsidRDefault="00000000">
      <w:pPr>
        <w:pStyle w:val="OptionStyle"/>
        <w:rPr>
          <w:rFonts w:cs="Times New Roman"/>
        </w:rPr>
      </w:pPr>
      <w:r w:rsidRPr="00295C7D">
        <w:rPr>
          <w:rFonts w:cs="Times New Roman"/>
        </w:rPr>
        <w:t>C. Dự án chỉ có tài liệu giấy</w:t>
      </w:r>
    </w:p>
    <w:p w14:paraId="6ADC4A59" w14:textId="77777777" w:rsidR="005C07D5" w:rsidRPr="00295C7D" w:rsidRDefault="00000000">
      <w:pPr>
        <w:pStyle w:val="OptionStyle"/>
        <w:rPr>
          <w:rFonts w:cs="Times New Roman"/>
        </w:rPr>
      </w:pPr>
      <w:r w:rsidRPr="00295C7D">
        <w:rPr>
          <w:rFonts w:cs="Times New Roman"/>
        </w:rPr>
        <w:t>D. Bài toán chỉ cần rà soát (review) giao diện</w:t>
      </w:r>
    </w:p>
    <w:p w14:paraId="201D20C9" w14:textId="77777777" w:rsidR="005C07D5" w:rsidRPr="00295C7D" w:rsidRDefault="00000000">
      <w:pPr>
        <w:pStyle w:val="QuestionStyle"/>
        <w:rPr>
          <w:rFonts w:cs="Times New Roman"/>
        </w:rPr>
      </w:pPr>
      <w:r w:rsidRPr="00295C7D">
        <w:rPr>
          <w:rFonts w:cs="Times New Roman"/>
        </w:rPr>
        <w:t>Câu 56. Một API hoạt động đúng khi kiểm thử riêng lẻ nhưng lỗi khi ghép với dịch vụ xác thực. Điều này nên được phát hiện chủ yếu ở mức nào?</w:t>
      </w:r>
    </w:p>
    <w:p w14:paraId="187F7A97" w14:textId="77777777" w:rsidR="005C07D5" w:rsidRPr="00295C7D" w:rsidRDefault="00000000">
      <w:pPr>
        <w:pStyle w:val="OptionStyle"/>
        <w:rPr>
          <w:rFonts w:cs="Times New Roman"/>
        </w:rPr>
      </w:pPr>
      <w:r w:rsidRPr="00295C7D">
        <w:rPr>
          <w:rFonts w:cs="Times New Roman"/>
        </w:rPr>
        <w:t>A. Kiểm thử tích hợp (integration testing)</w:t>
      </w:r>
    </w:p>
    <w:p w14:paraId="6D8EB5D7" w14:textId="77777777" w:rsidR="005C07D5" w:rsidRPr="00295C7D" w:rsidRDefault="00000000">
      <w:pPr>
        <w:pStyle w:val="OptionStyle"/>
        <w:rPr>
          <w:rFonts w:cs="Times New Roman"/>
        </w:rPr>
      </w:pPr>
      <w:r w:rsidRPr="00295C7D">
        <w:rPr>
          <w:rFonts w:cs="Times New Roman"/>
        </w:rPr>
        <w:t>B. Unit testing thuần túy</w:t>
      </w:r>
    </w:p>
    <w:p w14:paraId="16E2E1C8" w14:textId="77777777" w:rsidR="005C07D5" w:rsidRPr="00295C7D" w:rsidRDefault="00000000">
      <w:pPr>
        <w:pStyle w:val="OptionStyle"/>
        <w:rPr>
          <w:rFonts w:cs="Times New Roman"/>
        </w:rPr>
      </w:pPr>
      <w:r w:rsidRPr="00295C7D">
        <w:rPr>
          <w:rFonts w:cs="Times New Roman"/>
        </w:rPr>
        <w:t>C. Rà soát (review) danh mục kiểm tra (checklist)</w:t>
      </w:r>
    </w:p>
    <w:p w14:paraId="18FC860F" w14:textId="77777777" w:rsidR="005C07D5" w:rsidRPr="00295C7D" w:rsidRDefault="00000000">
      <w:pPr>
        <w:pStyle w:val="OptionStyle"/>
        <w:rPr>
          <w:rFonts w:cs="Times New Roman"/>
        </w:rPr>
      </w:pPr>
      <w:r w:rsidRPr="00295C7D">
        <w:rPr>
          <w:rFonts w:cs="Times New Roman"/>
        </w:rPr>
        <w:t>D. Độ bao phủ câu lệnh (statement coverage)</w:t>
      </w:r>
    </w:p>
    <w:p w14:paraId="2AAF9D1B" w14:textId="77777777" w:rsidR="005C07D5" w:rsidRPr="00295C7D" w:rsidRDefault="00000000">
      <w:pPr>
        <w:pStyle w:val="QuestionStyle"/>
        <w:rPr>
          <w:rFonts w:cs="Times New Roman"/>
        </w:rPr>
      </w:pPr>
      <w:r w:rsidRPr="00295C7D">
        <w:rPr>
          <w:rFonts w:cs="Times New Roman"/>
        </w:rPr>
        <w:t>Câu 57. Vì sao truy vết giữa yêu cầu và trường hợp kiểm thử (test case) hữu ích?</w:t>
      </w:r>
    </w:p>
    <w:p w14:paraId="2E2ADC5E" w14:textId="77777777" w:rsidR="005C07D5" w:rsidRPr="00295C7D" w:rsidRDefault="00000000">
      <w:pPr>
        <w:pStyle w:val="OptionStyle"/>
        <w:rPr>
          <w:rFonts w:cs="Times New Roman"/>
        </w:rPr>
      </w:pPr>
      <w:r w:rsidRPr="00295C7D">
        <w:rPr>
          <w:rFonts w:cs="Times New Roman"/>
        </w:rPr>
        <w:t>A. Giúp kiểm soát độ bao phủ yêu cầu và hỗ trợ phân tích tác động khi yêu cầu thay đổi</w:t>
      </w:r>
    </w:p>
    <w:p w14:paraId="3D54C788" w14:textId="77777777" w:rsidR="005C07D5" w:rsidRPr="00295C7D" w:rsidRDefault="00000000">
      <w:pPr>
        <w:pStyle w:val="OptionStyle"/>
        <w:rPr>
          <w:rFonts w:cs="Times New Roman"/>
        </w:rPr>
      </w:pPr>
      <w:r w:rsidRPr="00295C7D">
        <w:rPr>
          <w:rFonts w:cs="Times New Roman"/>
        </w:rPr>
        <w:t>B. Thay thế hoàn toàn rà soát (review) tài liệu</w:t>
      </w:r>
    </w:p>
    <w:p w14:paraId="78778DE3" w14:textId="77777777" w:rsidR="005C07D5" w:rsidRPr="00295C7D" w:rsidRDefault="00000000">
      <w:pPr>
        <w:pStyle w:val="OptionStyle"/>
        <w:rPr>
          <w:rFonts w:cs="Times New Roman"/>
        </w:rPr>
      </w:pPr>
      <w:r w:rsidRPr="00295C7D">
        <w:rPr>
          <w:rFonts w:cs="Times New Roman"/>
        </w:rPr>
        <w:t>C. Giảm nhu cầu ưu tiên theo rủi ro</w:t>
      </w:r>
    </w:p>
    <w:p w14:paraId="1D8B235F" w14:textId="77777777" w:rsidR="005C07D5" w:rsidRPr="00295C7D" w:rsidRDefault="00000000">
      <w:pPr>
        <w:pStyle w:val="OptionStyle"/>
        <w:rPr>
          <w:rFonts w:cs="Times New Roman"/>
        </w:rPr>
      </w:pPr>
      <w:r w:rsidRPr="00295C7D">
        <w:rPr>
          <w:rFonts w:cs="Times New Roman"/>
        </w:rPr>
        <w:t>D. Bảo đảm 100% không còn khiếm khuyết (defect)</w:t>
      </w:r>
    </w:p>
    <w:p w14:paraId="7DD8A82F" w14:textId="77777777" w:rsidR="005C07D5" w:rsidRPr="00295C7D" w:rsidRDefault="00000000">
      <w:pPr>
        <w:pStyle w:val="QuestionStyle"/>
        <w:rPr>
          <w:rFonts w:cs="Times New Roman"/>
        </w:rPr>
      </w:pPr>
      <w:r w:rsidRPr="00295C7D">
        <w:rPr>
          <w:rFonts w:cs="Times New Roman"/>
        </w:rPr>
        <w:t>Câu 58. Trong một hệ thống có nhiều phụ thuộc ngoài chưa sẵn sàng, ảo hóa dịch vụ (service virtualization) giúp gì?</w:t>
      </w:r>
    </w:p>
    <w:p w14:paraId="7BB90782" w14:textId="77777777" w:rsidR="005C07D5" w:rsidRPr="00295C7D" w:rsidRDefault="00000000">
      <w:pPr>
        <w:pStyle w:val="OptionStyle"/>
        <w:rPr>
          <w:rFonts w:cs="Times New Roman"/>
        </w:rPr>
      </w:pPr>
      <w:r w:rsidRPr="00295C7D">
        <w:rPr>
          <w:rFonts w:cs="Times New Roman"/>
        </w:rPr>
        <w:t>A. Cho phép kiểm thử sớm bằng cách mô phỏng một số dịch vụ bên ngoài</w:t>
      </w:r>
    </w:p>
    <w:p w14:paraId="046210EC" w14:textId="77777777" w:rsidR="005C07D5" w:rsidRPr="00295C7D" w:rsidRDefault="00000000">
      <w:pPr>
        <w:pStyle w:val="OptionStyle"/>
        <w:rPr>
          <w:rFonts w:cs="Times New Roman"/>
        </w:rPr>
      </w:pPr>
      <w:r w:rsidRPr="00295C7D">
        <w:rPr>
          <w:rFonts w:cs="Times New Roman"/>
        </w:rPr>
        <w:t>B. Thay thế vĩnh viễn mọi kiểm thử tích hợp thật</w:t>
      </w:r>
    </w:p>
    <w:p w14:paraId="412FE99A" w14:textId="77777777" w:rsidR="005C07D5" w:rsidRPr="00295C7D" w:rsidRDefault="00000000">
      <w:pPr>
        <w:pStyle w:val="OptionStyle"/>
        <w:rPr>
          <w:rFonts w:cs="Times New Roman"/>
        </w:rPr>
      </w:pPr>
      <w:r w:rsidRPr="00295C7D">
        <w:rPr>
          <w:rFonts w:cs="Times New Roman"/>
        </w:rPr>
        <w:t>C. Loại bỏ nhu cầu quản lý dữ liệu kiểm thử</w:t>
      </w:r>
    </w:p>
    <w:p w14:paraId="662197CD" w14:textId="77777777" w:rsidR="005C07D5" w:rsidRPr="00295C7D" w:rsidRDefault="00000000">
      <w:pPr>
        <w:pStyle w:val="OptionStyle"/>
        <w:rPr>
          <w:rFonts w:cs="Times New Roman"/>
        </w:rPr>
      </w:pPr>
      <w:r w:rsidRPr="00295C7D">
        <w:rPr>
          <w:rFonts w:cs="Times New Roman"/>
        </w:rPr>
        <w:t>D. Bảo đảm môi trường giả lập giống production tuyệt đối</w:t>
      </w:r>
    </w:p>
    <w:p w14:paraId="31C99207" w14:textId="77777777" w:rsidR="005C07D5" w:rsidRPr="00295C7D" w:rsidRDefault="00000000">
      <w:pPr>
        <w:pStyle w:val="QuestionStyle"/>
        <w:rPr>
          <w:rFonts w:cs="Times New Roman"/>
        </w:rPr>
      </w:pPr>
      <w:r w:rsidRPr="00295C7D">
        <w:rPr>
          <w:rFonts w:cs="Times New Roman"/>
        </w:rPr>
        <w:t>Câu 59. Điều gì phân biệt tốt nhất giữa kiểm thử chức năng (functional testing) và kiểm thử phi chức năng (non-functional testing) ở mức quy trình?</w:t>
      </w:r>
    </w:p>
    <w:p w14:paraId="1CF3E85E" w14:textId="77777777" w:rsidR="005C07D5" w:rsidRPr="00295C7D" w:rsidRDefault="00000000">
      <w:pPr>
        <w:pStyle w:val="OptionStyle"/>
        <w:rPr>
          <w:rFonts w:cs="Times New Roman"/>
        </w:rPr>
      </w:pPr>
      <w:r w:rsidRPr="00295C7D">
        <w:rPr>
          <w:rFonts w:cs="Times New Roman"/>
        </w:rPr>
        <w:t>A. Functional tập trung vào chức năng cần làm; non-functional tập trung vào thuộc tính chất lượng như hiệu năng và bảo mật</w:t>
      </w:r>
    </w:p>
    <w:p w14:paraId="54261F1C" w14:textId="77777777" w:rsidR="005C07D5" w:rsidRPr="00295C7D" w:rsidRDefault="00000000">
      <w:pPr>
        <w:pStyle w:val="OptionStyle"/>
        <w:rPr>
          <w:rFonts w:cs="Times New Roman"/>
        </w:rPr>
      </w:pPr>
      <w:r w:rsidRPr="00295C7D">
        <w:rPr>
          <w:rFonts w:cs="Times New Roman"/>
        </w:rPr>
        <w:t>B. Functional chỉ dành cho developer, non-functional chỉ dành cho khách hàng</w:t>
      </w:r>
    </w:p>
    <w:p w14:paraId="55846184" w14:textId="77777777" w:rsidR="005C07D5" w:rsidRPr="00295C7D" w:rsidRDefault="00000000">
      <w:pPr>
        <w:pStyle w:val="OptionStyle"/>
        <w:rPr>
          <w:rFonts w:cs="Times New Roman"/>
        </w:rPr>
      </w:pPr>
      <w:r w:rsidRPr="00295C7D">
        <w:rPr>
          <w:rFonts w:cs="Times New Roman"/>
        </w:rPr>
        <w:t>C. Functional luôn là static, non-functional luôn là dynamic</w:t>
      </w:r>
    </w:p>
    <w:p w14:paraId="529DF7D1" w14:textId="77777777" w:rsidR="005C07D5" w:rsidRPr="00295C7D" w:rsidRDefault="00000000">
      <w:pPr>
        <w:pStyle w:val="OptionStyle"/>
        <w:rPr>
          <w:rFonts w:cs="Times New Roman"/>
        </w:rPr>
      </w:pPr>
      <w:r w:rsidRPr="00295C7D">
        <w:rPr>
          <w:rFonts w:cs="Times New Roman"/>
        </w:rPr>
        <w:t>D. Hai loại này là một</w:t>
      </w:r>
    </w:p>
    <w:p w14:paraId="1138F83A" w14:textId="77777777" w:rsidR="005C07D5" w:rsidRPr="00295C7D" w:rsidRDefault="00000000">
      <w:pPr>
        <w:pStyle w:val="QuestionStyle"/>
        <w:rPr>
          <w:rFonts w:cs="Times New Roman"/>
        </w:rPr>
      </w:pPr>
      <w:r w:rsidRPr="00295C7D">
        <w:rPr>
          <w:rFonts w:cs="Times New Roman"/>
        </w:rPr>
        <w:t>Câu 60. Một nhóm sửa module tính thuế. Họ chạy lại đúng trường hợp kiểm thử (test case) lỗi cũ rồi sau đó chạy thêm các luồng thanh toán liên quan. Hai hoạt động đó lần lượt là gì?</w:t>
      </w:r>
    </w:p>
    <w:p w14:paraId="519780BE" w14:textId="77777777" w:rsidR="005C07D5" w:rsidRPr="00295C7D" w:rsidRDefault="00000000">
      <w:pPr>
        <w:pStyle w:val="OptionStyle"/>
        <w:rPr>
          <w:rFonts w:cs="Times New Roman"/>
        </w:rPr>
      </w:pPr>
      <w:r w:rsidRPr="00295C7D">
        <w:rPr>
          <w:rFonts w:cs="Times New Roman"/>
        </w:rPr>
        <w:t>A. Kiểm thử lại (retesting) rồi kiểm thử hồi quy (regression testing)</w:t>
      </w:r>
    </w:p>
    <w:p w14:paraId="3C32D14A" w14:textId="77777777" w:rsidR="005C07D5" w:rsidRPr="00295C7D" w:rsidRDefault="00000000">
      <w:pPr>
        <w:pStyle w:val="OptionStyle"/>
        <w:rPr>
          <w:rFonts w:cs="Times New Roman"/>
        </w:rPr>
      </w:pPr>
      <w:r w:rsidRPr="00295C7D">
        <w:rPr>
          <w:rFonts w:cs="Times New Roman"/>
        </w:rPr>
        <w:t>B. Kiểm thử hồi quy (regression testing) rồi kiểm thử lại (retesting)</w:t>
      </w:r>
    </w:p>
    <w:p w14:paraId="0493DCAD" w14:textId="77777777" w:rsidR="005C07D5" w:rsidRPr="00295C7D" w:rsidRDefault="00000000">
      <w:pPr>
        <w:pStyle w:val="OptionStyle"/>
        <w:rPr>
          <w:rFonts w:cs="Times New Roman"/>
        </w:rPr>
      </w:pPr>
      <w:r w:rsidRPr="00295C7D">
        <w:rPr>
          <w:rFonts w:cs="Times New Roman"/>
        </w:rPr>
        <w:t>C. Static analysis rồi dynamic testing</w:t>
      </w:r>
    </w:p>
    <w:p w14:paraId="378595B1" w14:textId="77777777" w:rsidR="005C07D5" w:rsidRPr="00295C7D" w:rsidRDefault="00000000">
      <w:pPr>
        <w:pStyle w:val="OptionStyle"/>
        <w:rPr>
          <w:rFonts w:cs="Times New Roman"/>
        </w:rPr>
      </w:pPr>
      <w:r w:rsidRPr="00295C7D">
        <w:rPr>
          <w:rFonts w:cs="Times New Roman"/>
        </w:rPr>
        <w:t>D. UAT rồi kiểm thử khói (smoke test)</w:t>
      </w:r>
    </w:p>
    <w:p w14:paraId="1ACC6DA9" w14:textId="77777777" w:rsidR="005C07D5" w:rsidRPr="00295C7D" w:rsidRDefault="00000000">
      <w:pPr>
        <w:pStyle w:val="QuestionStyle"/>
        <w:rPr>
          <w:rFonts w:cs="Times New Roman"/>
        </w:rPr>
      </w:pPr>
      <w:r w:rsidRPr="00295C7D">
        <w:rPr>
          <w:rFonts w:cs="Times New Roman"/>
        </w:rPr>
        <w:t>Câu 61. Điều nào là ví dụ hợp lý của kiểm soát kiểm thử (test control)?</w:t>
      </w:r>
    </w:p>
    <w:p w14:paraId="2F97B560" w14:textId="77777777" w:rsidR="005C07D5" w:rsidRPr="00295C7D" w:rsidRDefault="00000000">
      <w:pPr>
        <w:pStyle w:val="OptionStyle"/>
        <w:rPr>
          <w:rFonts w:cs="Times New Roman"/>
        </w:rPr>
      </w:pPr>
      <w:r w:rsidRPr="00295C7D">
        <w:rPr>
          <w:rFonts w:cs="Times New Roman"/>
        </w:rPr>
        <w:t>A. Điều chỉnh lịch và ưu tiên kiểm thử khi nhận thấy tiến độ chậm hoặc rủi ro tăng</w:t>
      </w:r>
    </w:p>
    <w:p w14:paraId="6A15FA91" w14:textId="77777777" w:rsidR="005C07D5" w:rsidRPr="00295C7D" w:rsidRDefault="00000000">
      <w:pPr>
        <w:pStyle w:val="OptionStyle"/>
        <w:rPr>
          <w:rFonts w:cs="Times New Roman"/>
        </w:rPr>
      </w:pPr>
      <w:r w:rsidRPr="00295C7D">
        <w:rPr>
          <w:rFonts w:cs="Times New Roman"/>
        </w:rPr>
        <w:lastRenderedPageBreak/>
        <w:t>B. Viết lại toàn bộ product backlog</w:t>
      </w:r>
    </w:p>
    <w:p w14:paraId="683A6C95" w14:textId="77777777" w:rsidR="005C07D5" w:rsidRPr="00295C7D" w:rsidRDefault="00000000">
      <w:pPr>
        <w:pStyle w:val="OptionStyle"/>
        <w:rPr>
          <w:rFonts w:cs="Times New Roman"/>
        </w:rPr>
      </w:pPr>
      <w:r w:rsidRPr="00295C7D">
        <w:rPr>
          <w:rFonts w:cs="Times New Roman"/>
        </w:rPr>
        <w:t>C. Thay khách hàng ra quyết định chấp nhận rủi ro</w:t>
      </w:r>
    </w:p>
    <w:p w14:paraId="24647D27" w14:textId="77777777" w:rsidR="005C07D5" w:rsidRPr="00295C7D" w:rsidRDefault="00000000">
      <w:pPr>
        <w:pStyle w:val="OptionStyle"/>
        <w:rPr>
          <w:rFonts w:cs="Times New Roman"/>
        </w:rPr>
      </w:pPr>
      <w:r w:rsidRPr="00295C7D">
        <w:rPr>
          <w:rFonts w:cs="Times New Roman"/>
        </w:rPr>
        <w:t>D. Đóng dự án khi có khiếm khuyết (defect) đầu tiên</w:t>
      </w:r>
    </w:p>
    <w:p w14:paraId="3E21FFA9" w14:textId="77777777" w:rsidR="005C07D5" w:rsidRPr="00295C7D" w:rsidRDefault="00000000">
      <w:pPr>
        <w:pStyle w:val="QuestionStyle"/>
        <w:rPr>
          <w:rFonts w:cs="Times New Roman"/>
        </w:rPr>
      </w:pPr>
      <w:r w:rsidRPr="00295C7D">
        <w:rPr>
          <w:rFonts w:cs="Times New Roman"/>
        </w:rPr>
        <w:t>Câu 62. Khi chọn mức kiểm thử cho một thay đổi nhỏ ở cấu hình máy chủ, điều gì thường hợp lý?</w:t>
      </w:r>
    </w:p>
    <w:p w14:paraId="3959BC9A" w14:textId="77777777" w:rsidR="005C07D5" w:rsidRPr="00295C7D" w:rsidRDefault="00000000">
      <w:pPr>
        <w:pStyle w:val="OptionStyle"/>
        <w:rPr>
          <w:rFonts w:cs="Times New Roman"/>
        </w:rPr>
      </w:pPr>
      <w:r w:rsidRPr="00295C7D">
        <w:rPr>
          <w:rFonts w:cs="Times New Roman"/>
        </w:rPr>
        <w:t>A. Vẫn cần xem xét regression và kiểm thử liên quan vì thay đổi môi trường có thể ảnh hưởng hành vi hệ thống</w:t>
      </w:r>
    </w:p>
    <w:p w14:paraId="42A5415A" w14:textId="77777777" w:rsidR="005C07D5" w:rsidRPr="00295C7D" w:rsidRDefault="00000000">
      <w:pPr>
        <w:pStyle w:val="OptionStyle"/>
        <w:rPr>
          <w:rFonts w:cs="Times New Roman"/>
        </w:rPr>
      </w:pPr>
      <w:r w:rsidRPr="00295C7D">
        <w:rPr>
          <w:rFonts w:cs="Times New Roman"/>
        </w:rPr>
        <w:t>B. Không cần kiểm thử vì không đổi mã nghiệp vụ</w:t>
      </w:r>
    </w:p>
    <w:p w14:paraId="58C8F8A1" w14:textId="77777777" w:rsidR="005C07D5" w:rsidRPr="00295C7D" w:rsidRDefault="00000000">
      <w:pPr>
        <w:pStyle w:val="OptionStyle"/>
        <w:rPr>
          <w:rFonts w:cs="Times New Roman"/>
        </w:rPr>
      </w:pPr>
      <w:r w:rsidRPr="00295C7D">
        <w:rPr>
          <w:rFonts w:cs="Times New Roman"/>
        </w:rPr>
        <w:t>C. Chỉ cần UAT diện rộng</w:t>
      </w:r>
    </w:p>
    <w:p w14:paraId="30F717A6" w14:textId="77777777" w:rsidR="005C07D5" w:rsidRPr="00295C7D" w:rsidRDefault="00000000">
      <w:pPr>
        <w:pStyle w:val="OptionStyle"/>
        <w:rPr>
          <w:rFonts w:cs="Times New Roman"/>
        </w:rPr>
      </w:pPr>
      <w:r w:rsidRPr="00295C7D">
        <w:rPr>
          <w:rFonts w:cs="Times New Roman"/>
        </w:rPr>
        <w:t>D. Chỉ cần độ bao phủ nhánh (branch coverage) ở một hàm bất kỳ</w:t>
      </w:r>
    </w:p>
    <w:p w14:paraId="12530902" w14:textId="77777777" w:rsidR="005C07D5" w:rsidRPr="00295C7D" w:rsidRDefault="00000000">
      <w:pPr>
        <w:pStyle w:val="Heading1"/>
        <w:spacing w:before="160" w:after="80"/>
        <w:rPr>
          <w:rFonts w:ascii="Times New Roman" w:hAnsi="Times New Roman" w:cs="Times New Roman"/>
        </w:rPr>
      </w:pPr>
      <w:r w:rsidRPr="00295C7D">
        <w:rPr>
          <w:rFonts w:ascii="Times New Roman" w:hAnsi="Times New Roman" w:cs="Times New Roman"/>
        </w:rPr>
        <w:t>Chương 3. Kỹ thuật kiểm thử tĩnh</w:t>
      </w:r>
    </w:p>
    <w:p w14:paraId="168D5311" w14:textId="77777777" w:rsidR="005C07D5" w:rsidRPr="00295C7D" w:rsidRDefault="00000000">
      <w:pPr>
        <w:pStyle w:val="QuestionStyle"/>
        <w:rPr>
          <w:rFonts w:cs="Times New Roman"/>
        </w:rPr>
      </w:pPr>
      <w:r w:rsidRPr="00295C7D">
        <w:rPr>
          <w:rFonts w:cs="Times New Roman"/>
        </w:rPr>
        <w:t>Câu 63. Kiểm thử tĩnh (static testing) là gì?</w:t>
      </w:r>
    </w:p>
    <w:p w14:paraId="46B875A3" w14:textId="77777777" w:rsidR="005C07D5" w:rsidRPr="00295C7D" w:rsidRDefault="00000000">
      <w:pPr>
        <w:pStyle w:val="OptionStyle"/>
        <w:rPr>
          <w:rFonts w:cs="Times New Roman"/>
        </w:rPr>
      </w:pPr>
      <w:r w:rsidRPr="00295C7D">
        <w:rPr>
          <w:rFonts w:cs="Times New Roman"/>
        </w:rPr>
        <w:t>A. Đánh giá sản phẩm công việc mà không cần thực thi phần mềm</w:t>
      </w:r>
    </w:p>
    <w:p w14:paraId="2D85CC7A" w14:textId="77777777" w:rsidR="005C07D5" w:rsidRPr="00295C7D" w:rsidRDefault="00000000">
      <w:pPr>
        <w:pStyle w:val="OptionStyle"/>
        <w:rPr>
          <w:rFonts w:cs="Times New Roman"/>
        </w:rPr>
      </w:pPr>
      <w:r w:rsidRPr="00295C7D">
        <w:rPr>
          <w:rFonts w:cs="Times New Roman"/>
        </w:rPr>
        <w:t>B. Chạy chương trình với dữ liệu lớn để đo hiệu năng</w:t>
      </w:r>
    </w:p>
    <w:p w14:paraId="01022B22" w14:textId="77777777" w:rsidR="005C07D5" w:rsidRPr="00295C7D" w:rsidRDefault="00000000">
      <w:pPr>
        <w:pStyle w:val="OptionStyle"/>
        <w:rPr>
          <w:rFonts w:cs="Times New Roman"/>
        </w:rPr>
      </w:pPr>
      <w:r w:rsidRPr="00295C7D">
        <w:rPr>
          <w:rFonts w:cs="Times New Roman"/>
        </w:rPr>
        <w:t>C. Chỉ là một dạng của UAT</w:t>
      </w:r>
    </w:p>
    <w:p w14:paraId="4B3D5D6A" w14:textId="77777777" w:rsidR="005C07D5" w:rsidRPr="00295C7D" w:rsidRDefault="00000000">
      <w:pPr>
        <w:pStyle w:val="OptionStyle"/>
        <w:rPr>
          <w:rFonts w:cs="Times New Roman"/>
        </w:rPr>
      </w:pPr>
      <w:r w:rsidRPr="00295C7D">
        <w:rPr>
          <w:rFonts w:cs="Times New Roman"/>
        </w:rPr>
        <w:t>D. Tự động sửa lỗi mã nguồn</w:t>
      </w:r>
    </w:p>
    <w:p w14:paraId="0C358FD7" w14:textId="77777777" w:rsidR="005C07D5" w:rsidRPr="00295C7D" w:rsidRDefault="00000000">
      <w:pPr>
        <w:pStyle w:val="QuestionStyle"/>
        <w:rPr>
          <w:rFonts w:cs="Times New Roman"/>
        </w:rPr>
      </w:pPr>
      <w:r w:rsidRPr="00295C7D">
        <w:rPr>
          <w:rFonts w:cs="Times New Roman"/>
        </w:rPr>
        <w:t>Câu 64. Hoạt động nào là ví dụ điển hình của static testing?</w:t>
      </w:r>
    </w:p>
    <w:p w14:paraId="7DDBF25C" w14:textId="77777777" w:rsidR="005C07D5" w:rsidRPr="00295C7D" w:rsidRDefault="00000000">
      <w:pPr>
        <w:pStyle w:val="OptionStyle"/>
        <w:rPr>
          <w:rFonts w:cs="Times New Roman"/>
        </w:rPr>
      </w:pPr>
      <w:r w:rsidRPr="00295C7D">
        <w:rPr>
          <w:rFonts w:cs="Times New Roman"/>
        </w:rPr>
        <w:t>A. Rà soát (review) tài liệu yêu cầu hoặc code rà soát (review)</w:t>
      </w:r>
    </w:p>
    <w:p w14:paraId="79EDA9A8" w14:textId="77777777" w:rsidR="005C07D5" w:rsidRPr="00295C7D" w:rsidRDefault="00000000">
      <w:pPr>
        <w:pStyle w:val="OptionStyle"/>
        <w:rPr>
          <w:rFonts w:cs="Times New Roman"/>
        </w:rPr>
      </w:pPr>
      <w:r w:rsidRPr="00295C7D">
        <w:rPr>
          <w:rFonts w:cs="Times New Roman"/>
        </w:rPr>
        <w:t>B. Chạy kịch bản selenium trên giao diện</w:t>
      </w:r>
    </w:p>
    <w:p w14:paraId="2D928426" w14:textId="77777777" w:rsidR="005C07D5" w:rsidRPr="00295C7D" w:rsidRDefault="00000000">
      <w:pPr>
        <w:pStyle w:val="OptionStyle"/>
        <w:rPr>
          <w:rFonts w:cs="Times New Roman"/>
        </w:rPr>
      </w:pPr>
      <w:r w:rsidRPr="00295C7D">
        <w:rPr>
          <w:rFonts w:cs="Times New Roman"/>
        </w:rPr>
        <w:t>C. Kiểm tra tải với 10.000 người dùng</w:t>
      </w:r>
    </w:p>
    <w:p w14:paraId="68E471DB" w14:textId="77777777" w:rsidR="005C07D5" w:rsidRPr="00295C7D" w:rsidRDefault="00000000">
      <w:pPr>
        <w:pStyle w:val="OptionStyle"/>
        <w:rPr>
          <w:rFonts w:cs="Times New Roman"/>
        </w:rPr>
      </w:pPr>
      <w:r w:rsidRPr="00295C7D">
        <w:rPr>
          <w:rFonts w:cs="Times New Roman"/>
        </w:rPr>
        <w:t>D. Theo dõi log production sau release</w:t>
      </w:r>
    </w:p>
    <w:p w14:paraId="1EF0C669" w14:textId="77777777" w:rsidR="005C07D5" w:rsidRPr="00295C7D" w:rsidRDefault="00000000">
      <w:pPr>
        <w:pStyle w:val="QuestionStyle"/>
        <w:rPr>
          <w:rFonts w:cs="Times New Roman"/>
        </w:rPr>
      </w:pPr>
      <w:r w:rsidRPr="00295C7D">
        <w:rPr>
          <w:rFonts w:cs="Times New Roman"/>
        </w:rPr>
        <w:t>Câu 65. Lợi ích quan trọng của static testing là gì?</w:t>
      </w:r>
    </w:p>
    <w:p w14:paraId="15F87A8C" w14:textId="77777777" w:rsidR="005C07D5" w:rsidRPr="00295C7D" w:rsidRDefault="00000000">
      <w:pPr>
        <w:pStyle w:val="OptionStyle"/>
        <w:rPr>
          <w:rFonts w:cs="Times New Roman"/>
        </w:rPr>
      </w:pPr>
      <w:r w:rsidRPr="00295C7D">
        <w:rPr>
          <w:rFonts w:cs="Times New Roman"/>
        </w:rPr>
        <w:t>A. Phát hiện vấn đề sớm trước khi khiếm khuyết (defect) lan sang giai đoạn sau</w:t>
      </w:r>
    </w:p>
    <w:p w14:paraId="7881FC83" w14:textId="77777777" w:rsidR="005C07D5" w:rsidRPr="00295C7D" w:rsidRDefault="00000000">
      <w:pPr>
        <w:pStyle w:val="OptionStyle"/>
        <w:rPr>
          <w:rFonts w:cs="Times New Roman"/>
        </w:rPr>
      </w:pPr>
      <w:r w:rsidRPr="00295C7D">
        <w:rPr>
          <w:rFonts w:cs="Times New Roman"/>
        </w:rPr>
        <w:t>B. Chứng minh hệ thống đã chạy đúng trên mọi trình duyệt</w:t>
      </w:r>
    </w:p>
    <w:p w14:paraId="2DC11B83" w14:textId="77777777" w:rsidR="005C07D5" w:rsidRPr="00295C7D" w:rsidRDefault="00000000">
      <w:pPr>
        <w:pStyle w:val="OptionStyle"/>
        <w:rPr>
          <w:rFonts w:cs="Times New Roman"/>
        </w:rPr>
      </w:pPr>
      <w:r w:rsidRPr="00295C7D">
        <w:rPr>
          <w:rFonts w:cs="Times New Roman"/>
        </w:rPr>
        <w:t>C. Loại bỏ hoàn toàn nhu cầu dynamic testing</w:t>
      </w:r>
    </w:p>
    <w:p w14:paraId="6449360C" w14:textId="77777777" w:rsidR="005C07D5" w:rsidRPr="00295C7D" w:rsidRDefault="00000000">
      <w:pPr>
        <w:pStyle w:val="OptionStyle"/>
        <w:rPr>
          <w:rFonts w:cs="Times New Roman"/>
        </w:rPr>
      </w:pPr>
      <w:r w:rsidRPr="00295C7D">
        <w:rPr>
          <w:rFonts w:cs="Times New Roman"/>
        </w:rPr>
        <w:t>D. Tự động tối ưu hiệu năng ứng dụng</w:t>
      </w:r>
    </w:p>
    <w:p w14:paraId="67AB52CF" w14:textId="77777777" w:rsidR="005C07D5" w:rsidRPr="00295C7D" w:rsidRDefault="00000000">
      <w:pPr>
        <w:pStyle w:val="QuestionStyle"/>
        <w:rPr>
          <w:rFonts w:cs="Times New Roman"/>
        </w:rPr>
      </w:pPr>
      <w:r w:rsidRPr="00295C7D">
        <w:rPr>
          <w:rFonts w:cs="Times New Roman"/>
        </w:rPr>
        <w:t>Câu 66. Rà soát (review) danh mục kiểm tra (checklist) hữu ích nhất khi nào?</w:t>
      </w:r>
    </w:p>
    <w:p w14:paraId="3294B0FB" w14:textId="77777777" w:rsidR="005C07D5" w:rsidRPr="00295C7D" w:rsidRDefault="00000000">
      <w:pPr>
        <w:pStyle w:val="OptionStyle"/>
        <w:rPr>
          <w:rFonts w:cs="Times New Roman"/>
        </w:rPr>
      </w:pPr>
      <w:r w:rsidRPr="00295C7D">
        <w:rPr>
          <w:rFonts w:cs="Times New Roman"/>
        </w:rPr>
        <w:t>A. Khi cần hướng người rà soát (review) tập trung vào lỗi thường gặp và tiêu chí chất lượng quan trọng</w:t>
      </w:r>
    </w:p>
    <w:p w14:paraId="0D566899" w14:textId="77777777" w:rsidR="005C07D5" w:rsidRPr="00295C7D" w:rsidRDefault="00000000">
      <w:pPr>
        <w:pStyle w:val="OptionStyle"/>
        <w:rPr>
          <w:rFonts w:cs="Times New Roman"/>
        </w:rPr>
      </w:pPr>
      <w:r w:rsidRPr="00295C7D">
        <w:rPr>
          <w:rFonts w:cs="Times New Roman"/>
        </w:rPr>
        <w:t>B. Khi muốn thay thế hoàn toàn hiểu biết miền nghiệp vụ</w:t>
      </w:r>
    </w:p>
    <w:p w14:paraId="46F78023" w14:textId="77777777" w:rsidR="005C07D5" w:rsidRPr="00295C7D" w:rsidRDefault="00000000">
      <w:pPr>
        <w:pStyle w:val="OptionStyle"/>
        <w:rPr>
          <w:rFonts w:cs="Times New Roman"/>
        </w:rPr>
      </w:pPr>
      <w:r w:rsidRPr="00295C7D">
        <w:rPr>
          <w:rFonts w:cs="Times New Roman"/>
        </w:rPr>
        <w:t>C. Khi muốn bỏ qua chuẩn bị trước buổi rà soát (review)</w:t>
      </w:r>
    </w:p>
    <w:p w14:paraId="1FFB8E4A" w14:textId="77777777" w:rsidR="005C07D5" w:rsidRPr="00295C7D" w:rsidRDefault="00000000">
      <w:pPr>
        <w:pStyle w:val="OptionStyle"/>
        <w:rPr>
          <w:rFonts w:cs="Times New Roman"/>
        </w:rPr>
      </w:pPr>
      <w:r w:rsidRPr="00295C7D">
        <w:rPr>
          <w:rFonts w:cs="Times New Roman"/>
        </w:rPr>
        <w:t>D. Khi muốn dùng để đo tốc độ mạng</w:t>
      </w:r>
    </w:p>
    <w:p w14:paraId="108E82FB" w14:textId="77777777" w:rsidR="005C07D5" w:rsidRPr="00295C7D" w:rsidRDefault="00000000">
      <w:pPr>
        <w:pStyle w:val="QuestionStyle"/>
        <w:rPr>
          <w:rFonts w:cs="Times New Roman"/>
        </w:rPr>
      </w:pPr>
      <w:r w:rsidRPr="00295C7D">
        <w:rPr>
          <w:rFonts w:cs="Times New Roman"/>
        </w:rPr>
        <w:t>Câu 67. Vai trò chính của moderator trong formal rà soát (review) là gì?</w:t>
      </w:r>
    </w:p>
    <w:p w14:paraId="46437F58" w14:textId="77777777" w:rsidR="005C07D5" w:rsidRPr="00295C7D" w:rsidRDefault="00000000">
      <w:pPr>
        <w:pStyle w:val="OptionStyle"/>
        <w:rPr>
          <w:rFonts w:cs="Times New Roman"/>
        </w:rPr>
      </w:pPr>
      <w:r w:rsidRPr="00295C7D">
        <w:rPr>
          <w:rFonts w:cs="Times New Roman"/>
        </w:rPr>
        <w:t>A. Điều phối quá trình rà soát (review) và giúp buổi rà soát (review) bám đúng mục tiêu</w:t>
      </w:r>
    </w:p>
    <w:p w14:paraId="26793A99" w14:textId="77777777" w:rsidR="005C07D5" w:rsidRPr="00295C7D" w:rsidRDefault="00000000">
      <w:pPr>
        <w:pStyle w:val="OptionStyle"/>
        <w:rPr>
          <w:rFonts w:cs="Times New Roman"/>
        </w:rPr>
      </w:pPr>
      <w:r w:rsidRPr="00295C7D">
        <w:rPr>
          <w:rFonts w:cs="Times New Roman"/>
        </w:rPr>
        <w:t>B. Tự động quyết định mọi khiếm khuyết (defect) đều nghiêm trọng</w:t>
      </w:r>
    </w:p>
    <w:p w14:paraId="13C9BB14" w14:textId="77777777" w:rsidR="005C07D5" w:rsidRPr="00295C7D" w:rsidRDefault="00000000">
      <w:pPr>
        <w:pStyle w:val="OptionStyle"/>
        <w:rPr>
          <w:rFonts w:cs="Times New Roman"/>
        </w:rPr>
      </w:pPr>
      <w:r w:rsidRPr="00295C7D">
        <w:rPr>
          <w:rFonts w:cs="Times New Roman"/>
        </w:rPr>
        <w:t>C. Sửa mã ngay trong cuộc họp</w:t>
      </w:r>
    </w:p>
    <w:p w14:paraId="3D1AAA49" w14:textId="77777777" w:rsidR="005C07D5" w:rsidRPr="00295C7D" w:rsidRDefault="00000000">
      <w:pPr>
        <w:pStyle w:val="OptionStyle"/>
        <w:rPr>
          <w:rFonts w:cs="Times New Roman"/>
        </w:rPr>
      </w:pPr>
      <w:r w:rsidRPr="00295C7D">
        <w:rPr>
          <w:rFonts w:cs="Times New Roman"/>
        </w:rPr>
        <w:t>D. Phê duyệt release thay quản lý</w:t>
      </w:r>
    </w:p>
    <w:p w14:paraId="430378F4" w14:textId="77777777" w:rsidR="005C07D5" w:rsidRPr="00295C7D" w:rsidRDefault="00000000">
      <w:pPr>
        <w:pStyle w:val="QuestionStyle"/>
        <w:rPr>
          <w:rFonts w:cs="Times New Roman"/>
        </w:rPr>
      </w:pPr>
      <w:r w:rsidRPr="00295C7D">
        <w:rPr>
          <w:rFonts w:cs="Times New Roman"/>
        </w:rPr>
        <w:t>Câu 68. Tác giả (author) trong rà soát (review) là ai?</w:t>
      </w:r>
    </w:p>
    <w:p w14:paraId="7743F896" w14:textId="77777777" w:rsidR="005C07D5" w:rsidRPr="00295C7D" w:rsidRDefault="00000000">
      <w:pPr>
        <w:pStyle w:val="OptionStyle"/>
        <w:rPr>
          <w:rFonts w:cs="Times New Roman"/>
        </w:rPr>
      </w:pPr>
      <w:r w:rsidRPr="00295C7D">
        <w:rPr>
          <w:rFonts w:cs="Times New Roman"/>
        </w:rPr>
        <w:t>A. Người tạo ra sản phẩm công việc đang được rà soát (review)</w:t>
      </w:r>
    </w:p>
    <w:p w14:paraId="05A48B6E" w14:textId="77777777" w:rsidR="005C07D5" w:rsidRPr="00295C7D" w:rsidRDefault="00000000">
      <w:pPr>
        <w:pStyle w:val="OptionStyle"/>
        <w:rPr>
          <w:rFonts w:cs="Times New Roman"/>
        </w:rPr>
      </w:pPr>
      <w:r w:rsidRPr="00295C7D">
        <w:rPr>
          <w:rFonts w:cs="Times New Roman"/>
        </w:rPr>
        <w:t>B. Người ghi biên bản cuộc họp</w:t>
      </w:r>
    </w:p>
    <w:p w14:paraId="1485B509" w14:textId="77777777" w:rsidR="005C07D5" w:rsidRPr="00295C7D" w:rsidRDefault="00000000">
      <w:pPr>
        <w:pStyle w:val="OptionStyle"/>
        <w:rPr>
          <w:rFonts w:cs="Times New Roman"/>
        </w:rPr>
      </w:pPr>
      <w:r w:rsidRPr="00295C7D">
        <w:rPr>
          <w:rFonts w:cs="Times New Roman"/>
        </w:rPr>
        <w:t>C. Người điều phối độc lập</w:t>
      </w:r>
    </w:p>
    <w:p w14:paraId="687EC4FA" w14:textId="77777777" w:rsidR="005C07D5" w:rsidRPr="00295C7D" w:rsidRDefault="00000000">
      <w:pPr>
        <w:pStyle w:val="OptionStyle"/>
        <w:rPr>
          <w:rFonts w:cs="Times New Roman"/>
        </w:rPr>
      </w:pPr>
      <w:r w:rsidRPr="00295C7D">
        <w:rPr>
          <w:rFonts w:cs="Times New Roman"/>
        </w:rPr>
        <w:t>D. Khách hàng cuối</w:t>
      </w:r>
    </w:p>
    <w:p w14:paraId="62579930" w14:textId="77777777" w:rsidR="005C07D5" w:rsidRPr="00295C7D" w:rsidRDefault="00000000">
      <w:pPr>
        <w:pStyle w:val="QuestionStyle"/>
        <w:rPr>
          <w:rFonts w:cs="Times New Roman"/>
        </w:rPr>
      </w:pPr>
      <w:r w:rsidRPr="00295C7D">
        <w:rPr>
          <w:rFonts w:cs="Times New Roman"/>
        </w:rPr>
        <w:t>Câu 69. Scribe trong rà soát (review) thường chịu trách nhiệm gì?</w:t>
      </w:r>
    </w:p>
    <w:p w14:paraId="559CB5A1" w14:textId="77777777" w:rsidR="005C07D5" w:rsidRPr="00295C7D" w:rsidRDefault="00000000">
      <w:pPr>
        <w:pStyle w:val="OptionStyle"/>
        <w:rPr>
          <w:rFonts w:cs="Times New Roman"/>
        </w:rPr>
      </w:pPr>
      <w:r w:rsidRPr="00295C7D">
        <w:rPr>
          <w:rFonts w:cs="Times New Roman"/>
        </w:rPr>
        <w:t>A. Ghi lại issue, nhận xét và quyết định trong suốt buổi rà soát (review)</w:t>
      </w:r>
    </w:p>
    <w:p w14:paraId="77F0D09B" w14:textId="77777777" w:rsidR="005C07D5" w:rsidRPr="00295C7D" w:rsidRDefault="00000000">
      <w:pPr>
        <w:pStyle w:val="OptionStyle"/>
        <w:rPr>
          <w:rFonts w:cs="Times New Roman"/>
        </w:rPr>
      </w:pPr>
      <w:r w:rsidRPr="00295C7D">
        <w:rPr>
          <w:rFonts w:cs="Times New Roman"/>
        </w:rPr>
        <w:t>B. Thực thi trường hợp kiểm thử (test case) hồi quy</w:t>
      </w:r>
    </w:p>
    <w:p w14:paraId="6C7FB275" w14:textId="77777777" w:rsidR="005C07D5" w:rsidRPr="00295C7D" w:rsidRDefault="00000000">
      <w:pPr>
        <w:pStyle w:val="OptionStyle"/>
        <w:rPr>
          <w:rFonts w:cs="Times New Roman"/>
        </w:rPr>
      </w:pPr>
      <w:r w:rsidRPr="00295C7D">
        <w:rPr>
          <w:rFonts w:cs="Times New Roman"/>
        </w:rPr>
        <w:t>C. Chọn công cụ automation mới</w:t>
      </w:r>
    </w:p>
    <w:p w14:paraId="79EE1EEC" w14:textId="77777777" w:rsidR="005C07D5" w:rsidRPr="00295C7D" w:rsidRDefault="00000000">
      <w:pPr>
        <w:pStyle w:val="OptionStyle"/>
        <w:rPr>
          <w:rFonts w:cs="Times New Roman"/>
        </w:rPr>
      </w:pPr>
      <w:r w:rsidRPr="00295C7D">
        <w:rPr>
          <w:rFonts w:cs="Times New Roman"/>
        </w:rPr>
        <w:t>D. Phê duyệt ngân sách dự án</w:t>
      </w:r>
    </w:p>
    <w:p w14:paraId="3F253DA5" w14:textId="77777777" w:rsidR="005C07D5" w:rsidRPr="00295C7D" w:rsidRDefault="00000000">
      <w:pPr>
        <w:pStyle w:val="QuestionStyle"/>
        <w:rPr>
          <w:rFonts w:cs="Times New Roman"/>
        </w:rPr>
      </w:pPr>
      <w:r w:rsidRPr="00295C7D">
        <w:rPr>
          <w:rFonts w:cs="Times New Roman"/>
        </w:rPr>
        <w:lastRenderedPageBreak/>
        <w:t>Câu 70. Inspection khác informal rà soát (review) ở điểm nào rõ nhất?</w:t>
      </w:r>
    </w:p>
    <w:p w14:paraId="12BAAACD" w14:textId="77777777" w:rsidR="005C07D5" w:rsidRPr="00295C7D" w:rsidRDefault="00000000">
      <w:pPr>
        <w:pStyle w:val="OptionStyle"/>
        <w:rPr>
          <w:rFonts w:cs="Times New Roman"/>
        </w:rPr>
      </w:pPr>
      <w:r w:rsidRPr="00295C7D">
        <w:rPr>
          <w:rFonts w:cs="Times New Roman"/>
        </w:rPr>
        <w:t>A. Inspection có quy trình, vai trò và tiêu chí vào/ra chặt chẽ hơn</w:t>
      </w:r>
    </w:p>
    <w:p w14:paraId="1E37355E" w14:textId="77777777" w:rsidR="005C07D5" w:rsidRPr="00295C7D" w:rsidRDefault="00000000">
      <w:pPr>
        <w:pStyle w:val="OptionStyle"/>
        <w:rPr>
          <w:rFonts w:cs="Times New Roman"/>
        </w:rPr>
      </w:pPr>
      <w:r w:rsidRPr="00295C7D">
        <w:rPr>
          <w:rFonts w:cs="Times New Roman"/>
        </w:rPr>
        <w:t>B. Inspection là một dạng performance test</w:t>
      </w:r>
    </w:p>
    <w:p w14:paraId="47072825" w14:textId="77777777" w:rsidR="005C07D5" w:rsidRPr="00295C7D" w:rsidRDefault="00000000">
      <w:pPr>
        <w:pStyle w:val="OptionStyle"/>
        <w:rPr>
          <w:rFonts w:cs="Times New Roman"/>
        </w:rPr>
      </w:pPr>
      <w:r w:rsidRPr="00295C7D">
        <w:rPr>
          <w:rFonts w:cs="Times New Roman"/>
        </w:rPr>
        <w:t>C. Informal rà soát (review) luôn có hiệu quả cao hơn inspection</w:t>
      </w:r>
    </w:p>
    <w:p w14:paraId="789BFAD7" w14:textId="77777777" w:rsidR="005C07D5" w:rsidRPr="00295C7D" w:rsidRDefault="00000000">
      <w:pPr>
        <w:pStyle w:val="OptionStyle"/>
        <w:rPr>
          <w:rFonts w:cs="Times New Roman"/>
        </w:rPr>
      </w:pPr>
      <w:r w:rsidRPr="00295C7D">
        <w:rPr>
          <w:rFonts w:cs="Times New Roman"/>
        </w:rPr>
        <w:t>D. Inspection không cần chuẩn bị</w:t>
      </w:r>
    </w:p>
    <w:p w14:paraId="12F2FD6C" w14:textId="77777777" w:rsidR="005C07D5" w:rsidRPr="00295C7D" w:rsidRDefault="00000000">
      <w:pPr>
        <w:pStyle w:val="QuestionStyle"/>
        <w:rPr>
          <w:rFonts w:cs="Times New Roman"/>
        </w:rPr>
      </w:pPr>
      <w:r w:rsidRPr="00295C7D">
        <w:rPr>
          <w:rFonts w:cs="Times New Roman"/>
        </w:rPr>
        <w:t>Câu 71. Walkthrough thường phù hợp nhất khi nào?</w:t>
      </w:r>
    </w:p>
    <w:p w14:paraId="0EF0E0B1" w14:textId="77777777" w:rsidR="005C07D5" w:rsidRPr="00295C7D" w:rsidRDefault="00000000">
      <w:pPr>
        <w:pStyle w:val="OptionStyle"/>
        <w:rPr>
          <w:rFonts w:cs="Times New Roman"/>
        </w:rPr>
      </w:pPr>
      <w:r w:rsidRPr="00295C7D">
        <w:rPr>
          <w:rFonts w:cs="Times New Roman"/>
        </w:rPr>
        <w:t>A. Khi tác giả cần dẫn nhóm đi qua giải pháp để cùng hiểu và phát hiện vấn đề</w:t>
      </w:r>
    </w:p>
    <w:p w14:paraId="49E8B294" w14:textId="77777777" w:rsidR="005C07D5" w:rsidRPr="00295C7D" w:rsidRDefault="00000000">
      <w:pPr>
        <w:pStyle w:val="OptionStyle"/>
        <w:rPr>
          <w:rFonts w:cs="Times New Roman"/>
        </w:rPr>
      </w:pPr>
      <w:r w:rsidRPr="00295C7D">
        <w:rPr>
          <w:rFonts w:cs="Times New Roman"/>
        </w:rPr>
        <w:t>B. Khi cần đo throughput của API</w:t>
      </w:r>
    </w:p>
    <w:p w14:paraId="7F17AE28" w14:textId="77777777" w:rsidR="005C07D5" w:rsidRPr="00295C7D" w:rsidRDefault="00000000">
      <w:pPr>
        <w:pStyle w:val="OptionStyle"/>
        <w:rPr>
          <w:rFonts w:cs="Times New Roman"/>
        </w:rPr>
      </w:pPr>
      <w:r w:rsidRPr="00295C7D">
        <w:rPr>
          <w:rFonts w:cs="Times New Roman"/>
        </w:rPr>
        <w:t>C. Khi cần stress test production</w:t>
      </w:r>
    </w:p>
    <w:p w14:paraId="4A811EEE" w14:textId="77777777" w:rsidR="005C07D5" w:rsidRPr="00295C7D" w:rsidRDefault="00000000">
      <w:pPr>
        <w:pStyle w:val="OptionStyle"/>
        <w:rPr>
          <w:rFonts w:cs="Times New Roman"/>
        </w:rPr>
      </w:pPr>
      <w:r w:rsidRPr="00295C7D">
        <w:rPr>
          <w:rFonts w:cs="Times New Roman"/>
        </w:rPr>
        <w:t>D. Khi cần chọn màu cho dashboard</w:t>
      </w:r>
    </w:p>
    <w:p w14:paraId="568C679A" w14:textId="77777777" w:rsidR="005C07D5" w:rsidRPr="00295C7D" w:rsidRDefault="00000000">
      <w:pPr>
        <w:pStyle w:val="QuestionStyle"/>
        <w:rPr>
          <w:rFonts w:cs="Times New Roman"/>
        </w:rPr>
      </w:pPr>
      <w:r w:rsidRPr="00295C7D">
        <w:rPr>
          <w:rFonts w:cs="Times New Roman"/>
        </w:rPr>
        <w:t>Câu 72. Phân tích tĩnh (static analysis) thường giúp phát hiện tốt loại vấn đề nào?</w:t>
      </w:r>
    </w:p>
    <w:p w14:paraId="636F624C" w14:textId="77777777" w:rsidR="005C07D5" w:rsidRPr="00295C7D" w:rsidRDefault="00000000">
      <w:pPr>
        <w:pStyle w:val="OptionStyle"/>
        <w:rPr>
          <w:rFonts w:cs="Times New Roman"/>
        </w:rPr>
      </w:pPr>
      <w:r w:rsidRPr="00295C7D">
        <w:rPr>
          <w:rFonts w:cs="Times New Roman"/>
        </w:rPr>
        <w:t>A. Biến không dùng, vi phạm coding standard và lỗi tiềm ẩn trong mã hoặc cấu hình</w:t>
      </w:r>
    </w:p>
    <w:p w14:paraId="431AF844" w14:textId="77777777" w:rsidR="005C07D5" w:rsidRPr="00295C7D" w:rsidRDefault="00000000">
      <w:pPr>
        <w:pStyle w:val="OptionStyle"/>
        <w:rPr>
          <w:rFonts w:cs="Times New Roman"/>
        </w:rPr>
      </w:pPr>
      <w:r w:rsidRPr="00295C7D">
        <w:rPr>
          <w:rFonts w:cs="Times New Roman"/>
        </w:rPr>
        <w:t>B. Mọi vấn đề UX của sản phẩm với người dùng thật</w:t>
      </w:r>
    </w:p>
    <w:p w14:paraId="7CB32FCD" w14:textId="77777777" w:rsidR="005C07D5" w:rsidRPr="00295C7D" w:rsidRDefault="00000000">
      <w:pPr>
        <w:pStyle w:val="OptionStyle"/>
        <w:rPr>
          <w:rFonts w:cs="Times New Roman"/>
        </w:rPr>
      </w:pPr>
      <w:r w:rsidRPr="00295C7D">
        <w:rPr>
          <w:rFonts w:cs="Times New Roman"/>
        </w:rPr>
        <w:t>C. Tất cả lỗi nghiệp vụ chỉ xuất hiện ở production</w:t>
      </w:r>
    </w:p>
    <w:p w14:paraId="013DC948" w14:textId="77777777" w:rsidR="005C07D5" w:rsidRPr="00295C7D" w:rsidRDefault="00000000">
      <w:pPr>
        <w:pStyle w:val="OptionStyle"/>
        <w:rPr>
          <w:rFonts w:cs="Times New Roman"/>
        </w:rPr>
      </w:pPr>
      <w:r w:rsidRPr="00295C7D">
        <w:rPr>
          <w:rFonts w:cs="Times New Roman"/>
        </w:rPr>
        <w:t>D. Rủi ro kinh doanh của kế hoạch phát hành</w:t>
      </w:r>
    </w:p>
    <w:p w14:paraId="3A5F81BC" w14:textId="77777777" w:rsidR="005C07D5" w:rsidRPr="00295C7D" w:rsidRDefault="00000000">
      <w:pPr>
        <w:pStyle w:val="QuestionStyle"/>
        <w:rPr>
          <w:rFonts w:cs="Times New Roman"/>
        </w:rPr>
      </w:pPr>
      <w:r w:rsidRPr="00295C7D">
        <w:rPr>
          <w:rFonts w:cs="Times New Roman"/>
        </w:rPr>
        <w:t>Câu 73. Một cảnh báo static analysis không phải khiếm khuyết (defect) thực sự được gọi là gì?</w:t>
      </w:r>
    </w:p>
    <w:p w14:paraId="7D00D413" w14:textId="77777777" w:rsidR="005C07D5" w:rsidRPr="00295C7D" w:rsidRDefault="00000000">
      <w:pPr>
        <w:pStyle w:val="OptionStyle"/>
        <w:rPr>
          <w:rFonts w:cs="Times New Roman"/>
        </w:rPr>
      </w:pPr>
      <w:r w:rsidRPr="00295C7D">
        <w:rPr>
          <w:rFonts w:cs="Times New Roman"/>
        </w:rPr>
        <w:t>A. False positive</w:t>
      </w:r>
    </w:p>
    <w:p w14:paraId="23D4CCD9" w14:textId="77777777" w:rsidR="005C07D5" w:rsidRPr="00295C7D" w:rsidRDefault="00000000">
      <w:pPr>
        <w:pStyle w:val="OptionStyle"/>
        <w:rPr>
          <w:rFonts w:cs="Times New Roman"/>
        </w:rPr>
      </w:pPr>
      <w:r w:rsidRPr="00295C7D">
        <w:rPr>
          <w:rFonts w:cs="Times New Roman"/>
        </w:rPr>
        <w:t>B. Retest sự cố (failure)</w:t>
      </w:r>
    </w:p>
    <w:p w14:paraId="35C362B2" w14:textId="77777777" w:rsidR="005C07D5" w:rsidRPr="00295C7D" w:rsidRDefault="00000000">
      <w:pPr>
        <w:pStyle w:val="OptionStyle"/>
        <w:rPr>
          <w:rFonts w:cs="Times New Roman"/>
        </w:rPr>
      </w:pPr>
      <w:r w:rsidRPr="00295C7D">
        <w:rPr>
          <w:rFonts w:cs="Times New Roman"/>
        </w:rPr>
        <w:t>C. Exit criterion</w:t>
      </w:r>
    </w:p>
    <w:p w14:paraId="23AE138B" w14:textId="77777777" w:rsidR="005C07D5" w:rsidRPr="00295C7D" w:rsidRDefault="00000000">
      <w:pPr>
        <w:pStyle w:val="OptionStyle"/>
        <w:rPr>
          <w:rFonts w:cs="Times New Roman"/>
        </w:rPr>
      </w:pPr>
      <w:r w:rsidRPr="00295C7D">
        <w:rPr>
          <w:rFonts w:cs="Times New Roman"/>
        </w:rPr>
        <w:t>D. True negative khiếm khuyết (defect)</w:t>
      </w:r>
    </w:p>
    <w:p w14:paraId="68307CE8" w14:textId="77777777" w:rsidR="005C07D5" w:rsidRPr="00295C7D" w:rsidRDefault="00000000">
      <w:pPr>
        <w:pStyle w:val="QuestionStyle"/>
        <w:rPr>
          <w:rFonts w:cs="Times New Roman"/>
        </w:rPr>
      </w:pPr>
      <w:r w:rsidRPr="00295C7D">
        <w:rPr>
          <w:rFonts w:cs="Times New Roman"/>
        </w:rPr>
        <w:t>Câu 74. Vì sao false positive cần được quản lý cẩn thận?</w:t>
      </w:r>
    </w:p>
    <w:p w14:paraId="2734C013" w14:textId="77777777" w:rsidR="005C07D5" w:rsidRPr="00295C7D" w:rsidRDefault="00000000">
      <w:pPr>
        <w:pStyle w:val="OptionStyle"/>
        <w:rPr>
          <w:rFonts w:cs="Times New Roman"/>
        </w:rPr>
      </w:pPr>
      <w:r w:rsidRPr="00295C7D">
        <w:rPr>
          <w:rFonts w:cs="Times New Roman"/>
        </w:rPr>
        <w:t>A. Vì quá nhiều cảnh báo sai có thể làm nhóm mất niềm tin vào công cụ</w:t>
      </w:r>
    </w:p>
    <w:p w14:paraId="2DB9730B" w14:textId="77777777" w:rsidR="005C07D5" w:rsidRPr="00295C7D" w:rsidRDefault="00000000">
      <w:pPr>
        <w:pStyle w:val="OptionStyle"/>
        <w:rPr>
          <w:rFonts w:cs="Times New Roman"/>
        </w:rPr>
      </w:pPr>
      <w:r w:rsidRPr="00295C7D">
        <w:rPr>
          <w:rFonts w:cs="Times New Roman"/>
        </w:rPr>
        <w:t>B. Vì chúng luôn nghiêm trọng hơn khiếm khuyết (defect) thật</w:t>
      </w:r>
    </w:p>
    <w:p w14:paraId="3E7F342E" w14:textId="77777777" w:rsidR="005C07D5" w:rsidRPr="00295C7D" w:rsidRDefault="00000000">
      <w:pPr>
        <w:pStyle w:val="OptionStyle"/>
        <w:rPr>
          <w:rFonts w:cs="Times New Roman"/>
        </w:rPr>
      </w:pPr>
      <w:r w:rsidRPr="00295C7D">
        <w:rPr>
          <w:rFonts w:cs="Times New Roman"/>
        </w:rPr>
        <w:t>C. Vì chúng làm tăng độ bao phủ mã nguồn (code coverage)</w:t>
      </w:r>
    </w:p>
    <w:p w14:paraId="3101919E" w14:textId="77777777" w:rsidR="005C07D5" w:rsidRPr="00295C7D" w:rsidRDefault="00000000">
      <w:pPr>
        <w:pStyle w:val="OptionStyle"/>
        <w:rPr>
          <w:rFonts w:cs="Times New Roman"/>
        </w:rPr>
      </w:pPr>
      <w:r w:rsidRPr="00295C7D">
        <w:rPr>
          <w:rFonts w:cs="Times New Roman"/>
        </w:rPr>
        <w:t>D. Vì chúng thay thế luôn rà soát (review) của con người</w:t>
      </w:r>
    </w:p>
    <w:p w14:paraId="243C2A20" w14:textId="77777777" w:rsidR="005C07D5" w:rsidRPr="00295C7D" w:rsidRDefault="00000000">
      <w:pPr>
        <w:pStyle w:val="QuestionStyle"/>
        <w:rPr>
          <w:rFonts w:cs="Times New Roman"/>
        </w:rPr>
      </w:pPr>
      <w:r w:rsidRPr="00295C7D">
        <w:rPr>
          <w:rFonts w:cs="Times New Roman"/>
        </w:rPr>
        <w:t>Câu 75. Rà soát (review) tài liệu yêu cầu có giá trị đặc biệt vì sao?</w:t>
      </w:r>
    </w:p>
    <w:p w14:paraId="3328CB4B" w14:textId="77777777" w:rsidR="005C07D5" w:rsidRPr="00295C7D" w:rsidRDefault="00000000">
      <w:pPr>
        <w:pStyle w:val="OptionStyle"/>
        <w:rPr>
          <w:rFonts w:cs="Times New Roman"/>
        </w:rPr>
      </w:pPr>
      <w:r w:rsidRPr="00295C7D">
        <w:rPr>
          <w:rFonts w:cs="Times New Roman"/>
        </w:rPr>
        <w:t>A. Có thể phát hiện mơ hồ, mâu thuẫn và thiếu sót trước khi mã nguồn được viết</w:t>
      </w:r>
    </w:p>
    <w:p w14:paraId="3F0BC287" w14:textId="77777777" w:rsidR="005C07D5" w:rsidRPr="00295C7D" w:rsidRDefault="00000000">
      <w:pPr>
        <w:pStyle w:val="OptionStyle"/>
        <w:rPr>
          <w:rFonts w:cs="Times New Roman"/>
        </w:rPr>
      </w:pPr>
      <w:r w:rsidRPr="00295C7D">
        <w:rPr>
          <w:rFonts w:cs="Times New Roman"/>
        </w:rPr>
        <w:t>B. Có thể đo chính xác hiệu năng của hệ thống</w:t>
      </w:r>
    </w:p>
    <w:p w14:paraId="41329D6B" w14:textId="77777777" w:rsidR="005C07D5" w:rsidRPr="00295C7D" w:rsidRDefault="00000000">
      <w:pPr>
        <w:pStyle w:val="OptionStyle"/>
        <w:rPr>
          <w:rFonts w:cs="Times New Roman"/>
        </w:rPr>
      </w:pPr>
      <w:r w:rsidRPr="00295C7D">
        <w:rPr>
          <w:rFonts w:cs="Times New Roman"/>
        </w:rPr>
        <w:t>C. Tự động kiểm tra mọi tích hợp ngoài</w:t>
      </w:r>
    </w:p>
    <w:p w14:paraId="4DCDECAF" w14:textId="77777777" w:rsidR="005C07D5" w:rsidRPr="00295C7D" w:rsidRDefault="00000000">
      <w:pPr>
        <w:pStyle w:val="OptionStyle"/>
        <w:rPr>
          <w:rFonts w:cs="Times New Roman"/>
        </w:rPr>
      </w:pPr>
      <w:r w:rsidRPr="00295C7D">
        <w:rPr>
          <w:rFonts w:cs="Times New Roman"/>
        </w:rPr>
        <w:t>D. Thay thế luôn kiểm thử chấp nhận (acceptance testing)</w:t>
      </w:r>
    </w:p>
    <w:p w14:paraId="6FFDD51B" w14:textId="77777777" w:rsidR="005C07D5" w:rsidRPr="00295C7D" w:rsidRDefault="00000000">
      <w:pPr>
        <w:pStyle w:val="QuestionStyle"/>
        <w:rPr>
          <w:rFonts w:cs="Times New Roman"/>
        </w:rPr>
      </w:pPr>
      <w:r w:rsidRPr="00295C7D">
        <w:rPr>
          <w:rFonts w:cs="Times New Roman"/>
        </w:rPr>
        <w:t>Câu 76. Điều nào là success factor quan trọng của rà soát (review)?</w:t>
      </w:r>
    </w:p>
    <w:p w14:paraId="77E55D59" w14:textId="77777777" w:rsidR="005C07D5" w:rsidRPr="00295C7D" w:rsidRDefault="00000000">
      <w:pPr>
        <w:pStyle w:val="OptionStyle"/>
        <w:rPr>
          <w:rFonts w:cs="Times New Roman"/>
        </w:rPr>
      </w:pPr>
      <w:r w:rsidRPr="00295C7D">
        <w:rPr>
          <w:rFonts w:cs="Times New Roman"/>
        </w:rPr>
        <w:t>A. Sản phẩm công việc được chuẩn bị tốt, mục tiêu rõ và người tham gia có đủ thời gian phù hợp</w:t>
      </w:r>
    </w:p>
    <w:p w14:paraId="353B18F1" w14:textId="77777777" w:rsidR="005C07D5" w:rsidRPr="00295C7D" w:rsidRDefault="00000000">
      <w:pPr>
        <w:pStyle w:val="OptionStyle"/>
        <w:rPr>
          <w:rFonts w:cs="Times New Roman"/>
        </w:rPr>
      </w:pPr>
      <w:r w:rsidRPr="00295C7D">
        <w:rPr>
          <w:rFonts w:cs="Times New Roman"/>
        </w:rPr>
        <w:t>B. Cuộc họp càng dài càng tốt</w:t>
      </w:r>
    </w:p>
    <w:p w14:paraId="3738A7E6" w14:textId="77777777" w:rsidR="005C07D5" w:rsidRPr="00295C7D" w:rsidRDefault="00000000">
      <w:pPr>
        <w:pStyle w:val="OptionStyle"/>
        <w:rPr>
          <w:rFonts w:cs="Times New Roman"/>
        </w:rPr>
      </w:pPr>
      <w:r w:rsidRPr="00295C7D">
        <w:rPr>
          <w:rFonts w:cs="Times New Roman"/>
        </w:rPr>
        <w:t>C. Càng nhiều người tham gia thì hiệu quả luôn tăng</w:t>
      </w:r>
    </w:p>
    <w:p w14:paraId="138DEDF0" w14:textId="77777777" w:rsidR="005C07D5" w:rsidRPr="00295C7D" w:rsidRDefault="00000000">
      <w:pPr>
        <w:pStyle w:val="OptionStyle"/>
        <w:rPr>
          <w:rFonts w:cs="Times New Roman"/>
        </w:rPr>
      </w:pPr>
      <w:r w:rsidRPr="00295C7D">
        <w:rPr>
          <w:rFonts w:cs="Times New Roman"/>
        </w:rPr>
        <w:t>D. Không cần danh mục kiểm tra (checklist) nếu nhóm có senior</w:t>
      </w:r>
    </w:p>
    <w:p w14:paraId="46EDB953" w14:textId="77777777" w:rsidR="005C07D5" w:rsidRPr="00295C7D" w:rsidRDefault="00000000">
      <w:pPr>
        <w:pStyle w:val="QuestionStyle"/>
        <w:rPr>
          <w:rFonts w:cs="Times New Roman"/>
        </w:rPr>
      </w:pPr>
      <w:r w:rsidRPr="00295C7D">
        <w:rPr>
          <w:rFonts w:cs="Times New Roman"/>
        </w:rPr>
        <w:t>Câu 77. Một rà soát (review) mất nhiều thời gian tranh luận về giải pháp thay vì tập trung issue. Rủi ro lớn nhất là gì?</w:t>
      </w:r>
    </w:p>
    <w:p w14:paraId="28EB7447" w14:textId="77777777" w:rsidR="005C07D5" w:rsidRPr="00295C7D" w:rsidRDefault="00000000">
      <w:pPr>
        <w:pStyle w:val="OptionStyle"/>
        <w:rPr>
          <w:rFonts w:cs="Times New Roman"/>
        </w:rPr>
      </w:pPr>
      <w:r w:rsidRPr="00295C7D">
        <w:rPr>
          <w:rFonts w:cs="Times New Roman"/>
        </w:rPr>
        <w:t>A. Buổi rà soát (review) lệch mục tiêu và kém hiệu quả trong việc phát hiện vấn đề</w:t>
      </w:r>
    </w:p>
    <w:p w14:paraId="6BD89A70" w14:textId="77777777" w:rsidR="005C07D5" w:rsidRPr="00295C7D" w:rsidRDefault="00000000">
      <w:pPr>
        <w:pStyle w:val="OptionStyle"/>
        <w:rPr>
          <w:rFonts w:cs="Times New Roman"/>
        </w:rPr>
      </w:pPr>
      <w:r w:rsidRPr="00295C7D">
        <w:rPr>
          <w:rFonts w:cs="Times New Roman"/>
        </w:rPr>
        <w:t>B. Độ bao phủ câu lệnh (statement coverage) sẽ giảm</w:t>
      </w:r>
    </w:p>
    <w:p w14:paraId="6FA9A1F0" w14:textId="77777777" w:rsidR="005C07D5" w:rsidRPr="00295C7D" w:rsidRDefault="00000000">
      <w:pPr>
        <w:pStyle w:val="OptionStyle"/>
        <w:rPr>
          <w:rFonts w:cs="Times New Roman"/>
        </w:rPr>
      </w:pPr>
      <w:r w:rsidRPr="00295C7D">
        <w:rPr>
          <w:rFonts w:cs="Times New Roman"/>
        </w:rPr>
        <w:t>C. Hệ thống tự động sinh thêm bug</w:t>
      </w:r>
    </w:p>
    <w:p w14:paraId="59B659B7" w14:textId="77777777" w:rsidR="005C07D5" w:rsidRPr="00295C7D" w:rsidRDefault="00000000">
      <w:pPr>
        <w:pStyle w:val="OptionStyle"/>
        <w:rPr>
          <w:rFonts w:cs="Times New Roman"/>
        </w:rPr>
      </w:pPr>
      <w:r w:rsidRPr="00295C7D">
        <w:rPr>
          <w:rFonts w:cs="Times New Roman"/>
        </w:rPr>
        <w:t>D. Môi trường kiểm thử sẽ không chạy</w:t>
      </w:r>
    </w:p>
    <w:p w14:paraId="439CA01D" w14:textId="77777777" w:rsidR="005C07D5" w:rsidRPr="00295C7D" w:rsidRDefault="00000000">
      <w:pPr>
        <w:pStyle w:val="QuestionStyle"/>
        <w:rPr>
          <w:rFonts w:cs="Times New Roman"/>
        </w:rPr>
      </w:pPr>
      <w:r w:rsidRPr="00295C7D">
        <w:rPr>
          <w:rFonts w:cs="Times New Roman"/>
        </w:rPr>
        <w:t>Câu 78. Khi nào nên ưu tiên rà soát (review) tài liệu thiết kế?</w:t>
      </w:r>
    </w:p>
    <w:p w14:paraId="6AB7622F" w14:textId="77777777" w:rsidR="005C07D5" w:rsidRPr="00295C7D" w:rsidRDefault="00000000">
      <w:pPr>
        <w:pStyle w:val="OptionStyle"/>
        <w:rPr>
          <w:rFonts w:cs="Times New Roman"/>
        </w:rPr>
      </w:pPr>
      <w:r w:rsidRPr="00295C7D">
        <w:rPr>
          <w:rFonts w:cs="Times New Roman"/>
        </w:rPr>
        <w:t>A. Trước khi triển khai sâu để tránh lan truyền sai sót sang coding và trường hợp kiểm thử (test case)</w:t>
      </w:r>
    </w:p>
    <w:p w14:paraId="183E8343" w14:textId="77777777" w:rsidR="005C07D5" w:rsidRPr="00295C7D" w:rsidRDefault="00000000">
      <w:pPr>
        <w:pStyle w:val="OptionStyle"/>
        <w:rPr>
          <w:rFonts w:cs="Times New Roman"/>
        </w:rPr>
      </w:pPr>
      <w:r w:rsidRPr="00295C7D">
        <w:rPr>
          <w:rFonts w:cs="Times New Roman"/>
        </w:rPr>
        <w:t>B. Sau khi UAT kết thúc</w:t>
      </w:r>
    </w:p>
    <w:p w14:paraId="313E612E" w14:textId="77777777" w:rsidR="005C07D5" w:rsidRPr="00295C7D" w:rsidRDefault="00000000">
      <w:pPr>
        <w:pStyle w:val="OptionStyle"/>
        <w:rPr>
          <w:rFonts w:cs="Times New Roman"/>
        </w:rPr>
      </w:pPr>
      <w:r w:rsidRPr="00295C7D">
        <w:rPr>
          <w:rFonts w:cs="Times New Roman"/>
        </w:rPr>
        <w:t>C. Chỉ khi production gặp sự cố</w:t>
      </w:r>
    </w:p>
    <w:p w14:paraId="4122F242" w14:textId="77777777" w:rsidR="005C07D5" w:rsidRPr="00295C7D" w:rsidRDefault="00000000">
      <w:pPr>
        <w:pStyle w:val="OptionStyle"/>
        <w:rPr>
          <w:rFonts w:cs="Times New Roman"/>
        </w:rPr>
      </w:pPr>
      <w:r w:rsidRPr="00295C7D">
        <w:rPr>
          <w:rFonts w:cs="Times New Roman"/>
        </w:rPr>
        <w:t>D. Chỉ khi không còn khiếm khuyết (defect) nào</w:t>
      </w:r>
    </w:p>
    <w:p w14:paraId="74B4B1EE" w14:textId="77777777" w:rsidR="005C07D5" w:rsidRPr="00295C7D" w:rsidRDefault="00000000">
      <w:pPr>
        <w:pStyle w:val="QuestionStyle"/>
        <w:rPr>
          <w:rFonts w:cs="Times New Roman"/>
        </w:rPr>
      </w:pPr>
      <w:r w:rsidRPr="00295C7D">
        <w:rPr>
          <w:rFonts w:cs="Times New Roman"/>
        </w:rPr>
        <w:lastRenderedPageBreak/>
        <w:t>Câu 79. Lợi ích nào ngoài tìm khiếm khuyết (defect) mà rà soát (review) còn mang lại?</w:t>
      </w:r>
    </w:p>
    <w:p w14:paraId="531ADD23" w14:textId="77777777" w:rsidR="005C07D5" w:rsidRPr="00295C7D" w:rsidRDefault="00000000">
      <w:pPr>
        <w:pStyle w:val="OptionStyle"/>
        <w:rPr>
          <w:rFonts w:cs="Times New Roman"/>
        </w:rPr>
      </w:pPr>
      <w:r w:rsidRPr="00295C7D">
        <w:rPr>
          <w:rFonts w:cs="Times New Roman"/>
        </w:rPr>
        <w:t>A. Chia sẻ tri thức chung giữa dev, tester và BA</w:t>
      </w:r>
    </w:p>
    <w:p w14:paraId="48A27449" w14:textId="77777777" w:rsidR="005C07D5" w:rsidRPr="00295C7D" w:rsidRDefault="00000000">
      <w:pPr>
        <w:pStyle w:val="OptionStyle"/>
        <w:rPr>
          <w:rFonts w:cs="Times New Roman"/>
        </w:rPr>
      </w:pPr>
      <w:r w:rsidRPr="00295C7D">
        <w:rPr>
          <w:rFonts w:cs="Times New Roman"/>
        </w:rPr>
        <w:t>B. Tăng dung lượng bộ nhớ của ứng dụng</w:t>
      </w:r>
    </w:p>
    <w:p w14:paraId="1B53F5EE" w14:textId="77777777" w:rsidR="005C07D5" w:rsidRPr="00295C7D" w:rsidRDefault="00000000">
      <w:pPr>
        <w:pStyle w:val="OptionStyle"/>
        <w:rPr>
          <w:rFonts w:cs="Times New Roman"/>
        </w:rPr>
      </w:pPr>
      <w:r w:rsidRPr="00295C7D">
        <w:rPr>
          <w:rFonts w:cs="Times New Roman"/>
        </w:rPr>
        <w:t>C. Tạo doanh thu ngay cho dự án</w:t>
      </w:r>
    </w:p>
    <w:p w14:paraId="7F0E6407" w14:textId="77777777" w:rsidR="005C07D5" w:rsidRPr="00295C7D" w:rsidRDefault="00000000">
      <w:pPr>
        <w:pStyle w:val="OptionStyle"/>
        <w:rPr>
          <w:rFonts w:cs="Times New Roman"/>
        </w:rPr>
      </w:pPr>
      <w:r w:rsidRPr="00295C7D">
        <w:rPr>
          <w:rFonts w:cs="Times New Roman"/>
        </w:rPr>
        <w:t>D. Loại bỏ hoàn toàn nhu cầu họp nhóm</w:t>
      </w:r>
    </w:p>
    <w:p w14:paraId="66206610" w14:textId="77777777" w:rsidR="005C07D5" w:rsidRPr="00295C7D" w:rsidRDefault="00000000">
      <w:pPr>
        <w:pStyle w:val="QuestionStyle"/>
        <w:rPr>
          <w:rFonts w:cs="Times New Roman"/>
        </w:rPr>
      </w:pPr>
      <w:r w:rsidRPr="00295C7D">
        <w:rPr>
          <w:rFonts w:cs="Times New Roman"/>
        </w:rPr>
        <w:t>Câu 80. Một guideline hợp lý khi chọn phạm vi rà soát (review) là gì?</w:t>
      </w:r>
    </w:p>
    <w:p w14:paraId="03F86808" w14:textId="77777777" w:rsidR="005C07D5" w:rsidRPr="00295C7D" w:rsidRDefault="00000000">
      <w:pPr>
        <w:pStyle w:val="OptionStyle"/>
        <w:rPr>
          <w:rFonts w:cs="Times New Roman"/>
        </w:rPr>
      </w:pPr>
      <w:r w:rsidRPr="00295C7D">
        <w:rPr>
          <w:rFonts w:cs="Times New Roman"/>
        </w:rPr>
        <w:t>A. Ưu tiên hạng mục rủi ro cao, phức tạp hoặc ảnh hưởng rộng</w:t>
      </w:r>
    </w:p>
    <w:p w14:paraId="6BBBA3D1" w14:textId="77777777" w:rsidR="005C07D5" w:rsidRPr="00295C7D" w:rsidRDefault="00000000">
      <w:pPr>
        <w:pStyle w:val="OptionStyle"/>
        <w:rPr>
          <w:rFonts w:cs="Times New Roman"/>
        </w:rPr>
      </w:pPr>
      <w:r w:rsidRPr="00295C7D">
        <w:rPr>
          <w:rFonts w:cs="Times New Roman"/>
        </w:rPr>
        <w:t>B. Chỉ rà soát (review) tài liệu ngắn dưới một trang</w:t>
      </w:r>
    </w:p>
    <w:p w14:paraId="18886983" w14:textId="77777777" w:rsidR="005C07D5" w:rsidRPr="00295C7D" w:rsidRDefault="00000000">
      <w:pPr>
        <w:pStyle w:val="OptionStyle"/>
        <w:rPr>
          <w:rFonts w:cs="Times New Roman"/>
        </w:rPr>
      </w:pPr>
      <w:r w:rsidRPr="00295C7D">
        <w:rPr>
          <w:rFonts w:cs="Times New Roman"/>
        </w:rPr>
        <w:t>C. Chỉ rà soát (review) khi khách hàng yêu cầu</w:t>
      </w:r>
    </w:p>
    <w:p w14:paraId="44447F50" w14:textId="77777777" w:rsidR="005C07D5" w:rsidRPr="00295C7D" w:rsidRDefault="00000000">
      <w:pPr>
        <w:pStyle w:val="OptionStyle"/>
        <w:rPr>
          <w:rFonts w:cs="Times New Roman"/>
        </w:rPr>
      </w:pPr>
      <w:r w:rsidRPr="00295C7D">
        <w:rPr>
          <w:rFonts w:cs="Times New Roman"/>
        </w:rPr>
        <w:t>D. Không rà soát (review) tài liệu đã ký duyệt</w:t>
      </w:r>
    </w:p>
    <w:p w14:paraId="12D4E6CC" w14:textId="77777777" w:rsidR="005C07D5" w:rsidRPr="00295C7D" w:rsidRDefault="00000000">
      <w:pPr>
        <w:pStyle w:val="QuestionStyle"/>
        <w:rPr>
          <w:rFonts w:cs="Times New Roman"/>
        </w:rPr>
      </w:pPr>
      <w:r w:rsidRPr="00295C7D">
        <w:rPr>
          <w:rFonts w:cs="Times New Roman"/>
        </w:rPr>
        <w:t>Câu 81. Code rà soát (review) hiệu quả hơn khi nào?</w:t>
      </w:r>
    </w:p>
    <w:p w14:paraId="0CA6E592" w14:textId="77777777" w:rsidR="005C07D5" w:rsidRPr="00295C7D" w:rsidRDefault="00000000">
      <w:pPr>
        <w:pStyle w:val="OptionStyle"/>
        <w:rPr>
          <w:rFonts w:cs="Times New Roman"/>
        </w:rPr>
      </w:pPr>
      <w:r w:rsidRPr="00295C7D">
        <w:rPr>
          <w:rFonts w:cs="Times New Roman"/>
        </w:rPr>
        <w:t>A. Khi thay đổi nhỏ, rõ phạm vi và có danh mục kiểm tra (checklist) phù hợp với rủi ro của phần thay đổi</w:t>
      </w:r>
    </w:p>
    <w:p w14:paraId="79C1D41F" w14:textId="77777777" w:rsidR="005C07D5" w:rsidRPr="00295C7D" w:rsidRDefault="00000000">
      <w:pPr>
        <w:pStyle w:val="OptionStyle"/>
        <w:rPr>
          <w:rFonts w:cs="Times New Roman"/>
        </w:rPr>
      </w:pPr>
      <w:r w:rsidRPr="00295C7D">
        <w:rPr>
          <w:rFonts w:cs="Times New Roman"/>
        </w:rPr>
        <w:t>B. Khi gộp càng nhiều thay đổi vào một pull request càng tốt</w:t>
      </w:r>
    </w:p>
    <w:p w14:paraId="1BF3B169" w14:textId="77777777" w:rsidR="005C07D5" w:rsidRPr="00295C7D" w:rsidRDefault="00000000">
      <w:pPr>
        <w:pStyle w:val="OptionStyle"/>
        <w:rPr>
          <w:rFonts w:cs="Times New Roman"/>
        </w:rPr>
      </w:pPr>
      <w:r w:rsidRPr="00295C7D">
        <w:rPr>
          <w:rFonts w:cs="Times New Roman"/>
        </w:rPr>
        <w:t>C. Khi chỉ xem số dòng code mà không cần ngữ cảnh</w:t>
      </w:r>
    </w:p>
    <w:p w14:paraId="6EE9BE44" w14:textId="77777777" w:rsidR="005C07D5" w:rsidRPr="00295C7D" w:rsidRDefault="00000000">
      <w:pPr>
        <w:pStyle w:val="OptionStyle"/>
        <w:rPr>
          <w:rFonts w:cs="Times New Roman"/>
        </w:rPr>
      </w:pPr>
      <w:r w:rsidRPr="00295C7D">
        <w:rPr>
          <w:rFonts w:cs="Times New Roman"/>
        </w:rPr>
        <w:t>D. Khi tác giả tự phê duyệt mọi thay đổi của mình</w:t>
      </w:r>
    </w:p>
    <w:p w14:paraId="18352E97" w14:textId="77777777" w:rsidR="005C07D5" w:rsidRPr="00295C7D" w:rsidRDefault="00000000">
      <w:pPr>
        <w:pStyle w:val="QuestionStyle"/>
        <w:rPr>
          <w:rFonts w:cs="Times New Roman"/>
        </w:rPr>
      </w:pPr>
      <w:r w:rsidRPr="00295C7D">
        <w:rPr>
          <w:rFonts w:cs="Times New Roman"/>
        </w:rPr>
        <w:t>Câu 82. Trong Agile, static testing có thể tích hợp tốt nhất như thế nào?</w:t>
      </w:r>
    </w:p>
    <w:p w14:paraId="4B49224F" w14:textId="77777777" w:rsidR="005C07D5" w:rsidRPr="00295C7D" w:rsidRDefault="00000000">
      <w:pPr>
        <w:pStyle w:val="OptionStyle"/>
        <w:rPr>
          <w:rFonts w:cs="Times New Roman"/>
        </w:rPr>
      </w:pPr>
      <w:r w:rsidRPr="00295C7D">
        <w:rPr>
          <w:rFonts w:cs="Times New Roman"/>
        </w:rPr>
        <w:t>A. Rà soát (review) nhẹ nhưng thường xuyên cho user story, acceptance criteria, code và pull request</w:t>
      </w:r>
    </w:p>
    <w:p w14:paraId="4FB6072A" w14:textId="77777777" w:rsidR="005C07D5" w:rsidRPr="00295C7D" w:rsidRDefault="00000000">
      <w:pPr>
        <w:pStyle w:val="OptionStyle"/>
        <w:rPr>
          <w:rFonts w:cs="Times New Roman"/>
        </w:rPr>
      </w:pPr>
      <w:r w:rsidRPr="00295C7D">
        <w:rPr>
          <w:rFonts w:cs="Times New Roman"/>
        </w:rPr>
        <w:t>B. Chỉ tổ chức inspection lớn vào cuối năm</w:t>
      </w:r>
    </w:p>
    <w:p w14:paraId="153DC7A1" w14:textId="77777777" w:rsidR="005C07D5" w:rsidRPr="00295C7D" w:rsidRDefault="00000000">
      <w:pPr>
        <w:pStyle w:val="OptionStyle"/>
        <w:rPr>
          <w:rFonts w:cs="Times New Roman"/>
        </w:rPr>
      </w:pPr>
      <w:r w:rsidRPr="00295C7D">
        <w:rPr>
          <w:rFonts w:cs="Times New Roman"/>
        </w:rPr>
        <w:t>C. Bỏ rà soát (review) vì sprint ngắn</w:t>
      </w:r>
    </w:p>
    <w:p w14:paraId="7E201824" w14:textId="77777777" w:rsidR="005C07D5" w:rsidRPr="00295C7D" w:rsidRDefault="00000000">
      <w:pPr>
        <w:pStyle w:val="OptionStyle"/>
        <w:rPr>
          <w:rFonts w:cs="Times New Roman"/>
        </w:rPr>
      </w:pPr>
      <w:r w:rsidRPr="00295C7D">
        <w:rPr>
          <w:rFonts w:cs="Times New Roman"/>
        </w:rPr>
        <w:t>D. Chỉ dùng static testing cho hợp đồng</w:t>
      </w:r>
    </w:p>
    <w:p w14:paraId="304B272C" w14:textId="77777777" w:rsidR="005C07D5" w:rsidRPr="00295C7D" w:rsidRDefault="00000000">
      <w:pPr>
        <w:pStyle w:val="QuestionStyle"/>
        <w:rPr>
          <w:rFonts w:cs="Times New Roman"/>
        </w:rPr>
      </w:pPr>
      <w:r w:rsidRPr="00295C7D">
        <w:rPr>
          <w:rFonts w:cs="Times New Roman"/>
        </w:rPr>
        <w:t>Câu 83. Một lỗi thiết kế kiến trúc phức tạp khó được công cụ tự động phát hiện. Nhận định nào đúng nhất?</w:t>
      </w:r>
    </w:p>
    <w:p w14:paraId="4E2A93D5" w14:textId="77777777" w:rsidR="005C07D5" w:rsidRPr="00295C7D" w:rsidRDefault="00000000">
      <w:pPr>
        <w:pStyle w:val="OptionStyle"/>
        <w:rPr>
          <w:rFonts w:cs="Times New Roman"/>
        </w:rPr>
      </w:pPr>
      <w:r w:rsidRPr="00295C7D">
        <w:rPr>
          <w:rFonts w:cs="Times New Roman"/>
        </w:rPr>
        <w:t>A. Cần kết hợp công cụ với rà soát (review) của con người vì công cụ không thay thế hoàn toàn đánh giá ngữ cảnh và kiến trúc</w:t>
      </w:r>
    </w:p>
    <w:p w14:paraId="52762BD8" w14:textId="77777777" w:rsidR="005C07D5" w:rsidRPr="00295C7D" w:rsidRDefault="00000000">
      <w:pPr>
        <w:pStyle w:val="OptionStyle"/>
        <w:rPr>
          <w:rFonts w:cs="Times New Roman"/>
        </w:rPr>
      </w:pPr>
      <w:r w:rsidRPr="00295C7D">
        <w:rPr>
          <w:rFonts w:cs="Times New Roman"/>
        </w:rPr>
        <w:t>B. Chỉ cần tăng số lượng cảnh báo là đủ</w:t>
      </w:r>
    </w:p>
    <w:p w14:paraId="1A7CD2AA" w14:textId="77777777" w:rsidR="005C07D5" w:rsidRPr="00295C7D" w:rsidRDefault="00000000">
      <w:pPr>
        <w:pStyle w:val="OptionStyle"/>
        <w:rPr>
          <w:rFonts w:cs="Times New Roman"/>
        </w:rPr>
      </w:pPr>
      <w:r w:rsidRPr="00295C7D">
        <w:rPr>
          <w:rFonts w:cs="Times New Roman"/>
        </w:rPr>
        <w:t>C. Static analysis luôn phát hiện mọi lỗi kiến trúc</w:t>
      </w:r>
    </w:p>
    <w:p w14:paraId="41AA8B64" w14:textId="77777777" w:rsidR="005C07D5" w:rsidRPr="00295C7D" w:rsidRDefault="00000000">
      <w:pPr>
        <w:pStyle w:val="OptionStyle"/>
        <w:rPr>
          <w:rFonts w:cs="Times New Roman"/>
        </w:rPr>
      </w:pPr>
      <w:r w:rsidRPr="00295C7D">
        <w:rPr>
          <w:rFonts w:cs="Times New Roman"/>
        </w:rPr>
        <w:t>D. Lỗi kiến trúc chỉ phát hiện được bằng load test</w:t>
      </w:r>
    </w:p>
    <w:p w14:paraId="46B247AE" w14:textId="77777777" w:rsidR="005C07D5" w:rsidRPr="00295C7D" w:rsidRDefault="00000000">
      <w:pPr>
        <w:pStyle w:val="QuestionStyle"/>
        <w:rPr>
          <w:rFonts w:cs="Times New Roman"/>
        </w:rPr>
      </w:pPr>
      <w:r w:rsidRPr="00295C7D">
        <w:rPr>
          <w:rFonts w:cs="Times New Roman"/>
        </w:rPr>
        <w:t>Câu 84. Khi rà soát (review) phát hiện cùng một kiểu lỗi lặp lại nhiều lần, hành động có giá trị nhất là gì?</w:t>
      </w:r>
    </w:p>
    <w:p w14:paraId="4074BB92" w14:textId="77777777" w:rsidR="005C07D5" w:rsidRPr="00295C7D" w:rsidRDefault="00000000">
      <w:pPr>
        <w:pStyle w:val="OptionStyle"/>
        <w:rPr>
          <w:rFonts w:cs="Times New Roman"/>
        </w:rPr>
      </w:pPr>
      <w:r w:rsidRPr="00295C7D">
        <w:rPr>
          <w:rFonts w:cs="Times New Roman"/>
        </w:rPr>
        <w:t>A. Phân tích nguyên nhân gốc và cập nhật guideline hoặc danh mục kiểm tra (checklist) để ngăn lỗi tái diễn</w:t>
      </w:r>
    </w:p>
    <w:p w14:paraId="594CB651" w14:textId="77777777" w:rsidR="005C07D5" w:rsidRPr="00295C7D" w:rsidRDefault="00000000">
      <w:pPr>
        <w:pStyle w:val="OptionStyle"/>
        <w:rPr>
          <w:rFonts w:cs="Times New Roman"/>
        </w:rPr>
      </w:pPr>
      <w:r w:rsidRPr="00295C7D">
        <w:rPr>
          <w:rFonts w:cs="Times New Roman"/>
        </w:rPr>
        <w:t>B. Chỉ sửa từng chỗ rồi bỏ qua mẫu lỗi</w:t>
      </w:r>
    </w:p>
    <w:p w14:paraId="6EFB18F1" w14:textId="77777777" w:rsidR="005C07D5" w:rsidRPr="00295C7D" w:rsidRDefault="00000000">
      <w:pPr>
        <w:pStyle w:val="OptionStyle"/>
        <w:rPr>
          <w:rFonts w:cs="Times New Roman"/>
        </w:rPr>
      </w:pPr>
      <w:r w:rsidRPr="00295C7D">
        <w:rPr>
          <w:rFonts w:cs="Times New Roman"/>
        </w:rPr>
        <w:t>C. Bỏ rà soát (review) vì không hiệu quả</w:t>
      </w:r>
    </w:p>
    <w:p w14:paraId="31F8B563" w14:textId="77777777" w:rsidR="005C07D5" w:rsidRPr="00295C7D" w:rsidRDefault="00000000">
      <w:pPr>
        <w:pStyle w:val="OptionStyle"/>
        <w:rPr>
          <w:rFonts w:cs="Times New Roman"/>
        </w:rPr>
      </w:pPr>
      <w:r w:rsidRPr="00295C7D">
        <w:rPr>
          <w:rFonts w:cs="Times New Roman"/>
        </w:rPr>
        <w:t>D. Chuyển toàn bộ lỗi đó thành bug blocker</w:t>
      </w:r>
    </w:p>
    <w:p w14:paraId="2D5356BB" w14:textId="77777777" w:rsidR="005C07D5" w:rsidRPr="00295C7D" w:rsidRDefault="00000000">
      <w:pPr>
        <w:pStyle w:val="QuestionStyle"/>
        <w:rPr>
          <w:rFonts w:cs="Times New Roman"/>
        </w:rPr>
      </w:pPr>
      <w:r w:rsidRPr="00295C7D">
        <w:rPr>
          <w:rFonts w:cs="Times New Roman"/>
        </w:rPr>
        <w:t>Câu 85. Đo lường nào có ý nghĩa hơn khi đánh giá chất lượng rà soát (review) theo thời gian?</w:t>
      </w:r>
    </w:p>
    <w:p w14:paraId="71330D83" w14:textId="77777777" w:rsidR="005C07D5" w:rsidRPr="00295C7D" w:rsidRDefault="00000000">
      <w:pPr>
        <w:pStyle w:val="OptionStyle"/>
        <w:rPr>
          <w:rFonts w:cs="Times New Roman"/>
        </w:rPr>
      </w:pPr>
      <w:r w:rsidRPr="00295C7D">
        <w:rPr>
          <w:rFonts w:cs="Times New Roman"/>
        </w:rPr>
        <w:t>A. Các issue quan trọng được phát hiện sớm hơn và khiếm khuyết (defect) cùng loại lọt sang giai đoạn sau giảm</w:t>
      </w:r>
    </w:p>
    <w:p w14:paraId="4E9A42AA" w14:textId="77777777" w:rsidR="005C07D5" w:rsidRPr="00295C7D" w:rsidRDefault="00000000">
      <w:pPr>
        <w:pStyle w:val="OptionStyle"/>
        <w:rPr>
          <w:rFonts w:cs="Times New Roman"/>
        </w:rPr>
      </w:pPr>
      <w:r w:rsidRPr="00295C7D">
        <w:rPr>
          <w:rFonts w:cs="Times New Roman"/>
        </w:rPr>
        <w:t>B. Chỉ số phút họp tăng lên</w:t>
      </w:r>
    </w:p>
    <w:p w14:paraId="0EFC5924" w14:textId="77777777" w:rsidR="005C07D5" w:rsidRPr="00295C7D" w:rsidRDefault="00000000">
      <w:pPr>
        <w:pStyle w:val="OptionStyle"/>
        <w:rPr>
          <w:rFonts w:cs="Times New Roman"/>
        </w:rPr>
      </w:pPr>
      <w:r w:rsidRPr="00295C7D">
        <w:rPr>
          <w:rFonts w:cs="Times New Roman"/>
        </w:rPr>
        <w:t>C. Số comment càng nhiều càng tốt trong mọi trường hợp</w:t>
      </w:r>
    </w:p>
    <w:p w14:paraId="01F46458" w14:textId="77777777" w:rsidR="005C07D5" w:rsidRPr="00295C7D" w:rsidRDefault="00000000">
      <w:pPr>
        <w:pStyle w:val="OptionStyle"/>
        <w:rPr>
          <w:rFonts w:cs="Times New Roman"/>
        </w:rPr>
      </w:pPr>
      <w:r w:rsidRPr="00295C7D">
        <w:rPr>
          <w:rFonts w:cs="Times New Roman"/>
        </w:rPr>
        <w:t>D. Số người tham gia càng đông càng tốt</w:t>
      </w:r>
    </w:p>
    <w:p w14:paraId="17BA222B" w14:textId="77777777" w:rsidR="005C07D5" w:rsidRPr="00295C7D" w:rsidRDefault="00000000">
      <w:pPr>
        <w:pStyle w:val="QuestionStyle"/>
        <w:rPr>
          <w:rFonts w:cs="Times New Roman"/>
        </w:rPr>
      </w:pPr>
      <w:r w:rsidRPr="00295C7D">
        <w:rPr>
          <w:rFonts w:cs="Times New Roman"/>
        </w:rPr>
        <w:t>Câu 86. Khi triển khai static analysis trong CI/CD, cách tiếp cận nào hợp lý?</w:t>
      </w:r>
    </w:p>
    <w:p w14:paraId="5ABD86D1" w14:textId="77777777" w:rsidR="005C07D5" w:rsidRPr="00295C7D" w:rsidRDefault="00000000">
      <w:pPr>
        <w:pStyle w:val="OptionStyle"/>
        <w:rPr>
          <w:rFonts w:cs="Times New Roman"/>
        </w:rPr>
      </w:pPr>
      <w:r w:rsidRPr="00295C7D">
        <w:rPr>
          <w:rFonts w:cs="Times New Roman"/>
        </w:rPr>
        <w:t>A. Chạy tự động với rule set phù hợp và quản lý có chủ đích các cảnh báo quan trọng lẫn false positive</w:t>
      </w:r>
    </w:p>
    <w:p w14:paraId="33E9DD70" w14:textId="77777777" w:rsidR="005C07D5" w:rsidRPr="00295C7D" w:rsidRDefault="00000000">
      <w:pPr>
        <w:pStyle w:val="OptionStyle"/>
        <w:rPr>
          <w:rFonts w:cs="Times New Roman"/>
        </w:rPr>
      </w:pPr>
      <w:r w:rsidRPr="00295C7D">
        <w:rPr>
          <w:rFonts w:cs="Times New Roman"/>
        </w:rPr>
        <w:t>B. Chặn mọi build vì mọi cảnh báo đều ngang nhau</w:t>
      </w:r>
    </w:p>
    <w:p w14:paraId="2DE0DF8A" w14:textId="77777777" w:rsidR="005C07D5" w:rsidRPr="00295C7D" w:rsidRDefault="00000000">
      <w:pPr>
        <w:pStyle w:val="OptionStyle"/>
        <w:rPr>
          <w:rFonts w:cs="Times New Roman"/>
        </w:rPr>
      </w:pPr>
      <w:r w:rsidRPr="00295C7D">
        <w:rPr>
          <w:rFonts w:cs="Times New Roman"/>
        </w:rPr>
        <w:t>C. Chỉ chạy công cụ sau khi phát hành</w:t>
      </w:r>
    </w:p>
    <w:p w14:paraId="26EC8069" w14:textId="77777777" w:rsidR="005C07D5" w:rsidRPr="00295C7D" w:rsidRDefault="00000000">
      <w:pPr>
        <w:pStyle w:val="OptionStyle"/>
        <w:rPr>
          <w:rFonts w:cs="Times New Roman"/>
        </w:rPr>
      </w:pPr>
      <w:r w:rsidRPr="00295C7D">
        <w:rPr>
          <w:rFonts w:cs="Times New Roman"/>
        </w:rPr>
        <w:t>D. Không cần xem xét ngữ cảnh từng cảnh báo</w:t>
      </w:r>
    </w:p>
    <w:p w14:paraId="5A06F65D" w14:textId="77777777" w:rsidR="005C07D5" w:rsidRPr="00295C7D" w:rsidRDefault="00000000">
      <w:pPr>
        <w:pStyle w:val="QuestionStyle"/>
        <w:rPr>
          <w:rFonts w:cs="Times New Roman"/>
        </w:rPr>
      </w:pPr>
      <w:r w:rsidRPr="00295C7D">
        <w:rPr>
          <w:rFonts w:cs="Times New Roman"/>
        </w:rPr>
        <w:lastRenderedPageBreak/>
        <w:t>Câu 87. Một tài liệu yêu cầu có câu “hệ thống phải nhanh” nhưng không có tiêu chí đo. rà soát (review) nên ghi nhận vấn đề gì?</w:t>
      </w:r>
    </w:p>
    <w:p w14:paraId="58262CCB" w14:textId="77777777" w:rsidR="005C07D5" w:rsidRPr="00295C7D" w:rsidRDefault="00000000">
      <w:pPr>
        <w:pStyle w:val="OptionStyle"/>
        <w:rPr>
          <w:rFonts w:cs="Times New Roman"/>
        </w:rPr>
      </w:pPr>
      <w:r w:rsidRPr="00295C7D">
        <w:rPr>
          <w:rFonts w:cs="Times New Roman"/>
        </w:rPr>
        <w:t>A. Yêu cầu mơ hồ và khó kiểm chứng</w:t>
      </w:r>
    </w:p>
    <w:p w14:paraId="4B914DDF" w14:textId="77777777" w:rsidR="005C07D5" w:rsidRPr="00295C7D" w:rsidRDefault="00000000">
      <w:pPr>
        <w:pStyle w:val="OptionStyle"/>
        <w:rPr>
          <w:rFonts w:cs="Times New Roman"/>
        </w:rPr>
      </w:pPr>
      <w:r w:rsidRPr="00295C7D">
        <w:rPr>
          <w:rFonts w:cs="Times New Roman"/>
        </w:rPr>
        <w:t>B. Lỗi null pointer của mã nguồn</w:t>
      </w:r>
    </w:p>
    <w:p w14:paraId="206553F5" w14:textId="77777777" w:rsidR="005C07D5" w:rsidRPr="00295C7D" w:rsidRDefault="00000000">
      <w:pPr>
        <w:pStyle w:val="OptionStyle"/>
        <w:rPr>
          <w:rFonts w:cs="Times New Roman"/>
        </w:rPr>
      </w:pPr>
      <w:r w:rsidRPr="00295C7D">
        <w:rPr>
          <w:rFonts w:cs="Times New Roman"/>
        </w:rPr>
        <w:t>C. Thiếu server dự phòng của production</w:t>
      </w:r>
    </w:p>
    <w:p w14:paraId="6A529FB7" w14:textId="77777777" w:rsidR="005C07D5" w:rsidRPr="00295C7D" w:rsidRDefault="00000000">
      <w:pPr>
        <w:pStyle w:val="OptionStyle"/>
        <w:rPr>
          <w:rFonts w:cs="Times New Roman"/>
        </w:rPr>
      </w:pPr>
      <w:r w:rsidRPr="00295C7D">
        <w:rPr>
          <w:rFonts w:cs="Times New Roman"/>
        </w:rPr>
        <w:t>D. Sai màu nhận diện thương hiệu</w:t>
      </w:r>
    </w:p>
    <w:p w14:paraId="7EC614C8" w14:textId="77777777" w:rsidR="005C07D5" w:rsidRPr="00295C7D" w:rsidRDefault="00000000">
      <w:pPr>
        <w:pStyle w:val="QuestionStyle"/>
        <w:rPr>
          <w:rFonts w:cs="Times New Roman"/>
        </w:rPr>
      </w:pPr>
      <w:r w:rsidRPr="00295C7D">
        <w:rPr>
          <w:rFonts w:cs="Times New Roman"/>
        </w:rPr>
        <w:t>Câu 88. Phát biểu nào đúng về static testing và dynamic testing?</w:t>
      </w:r>
    </w:p>
    <w:p w14:paraId="10182CAD" w14:textId="77777777" w:rsidR="005C07D5" w:rsidRPr="00295C7D" w:rsidRDefault="00000000">
      <w:pPr>
        <w:pStyle w:val="OptionStyle"/>
        <w:rPr>
          <w:rFonts w:cs="Times New Roman"/>
        </w:rPr>
      </w:pPr>
      <w:r w:rsidRPr="00295C7D">
        <w:rPr>
          <w:rFonts w:cs="Times New Roman"/>
        </w:rPr>
        <w:t>A. Chúng bổ sung cho nhau: static tìm vấn đề sớm ở sản phẩm công việc, dynamic kiểm tra hành vi khi chạy</w:t>
      </w:r>
    </w:p>
    <w:p w14:paraId="0A76B19B" w14:textId="77777777" w:rsidR="005C07D5" w:rsidRPr="00295C7D" w:rsidRDefault="00000000">
      <w:pPr>
        <w:pStyle w:val="OptionStyle"/>
        <w:rPr>
          <w:rFonts w:cs="Times New Roman"/>
        </w:rPr>
      </w:pPr>
      <w:r w:rsidRPr="00295C7D">
        <w:rPr>
          <w:rFonts w:cs="Times New Roman"/>
        </w:rPr>
        <w:t>B. Static luôn tốt hơn dynamic trong mọi bối cảnh</w:t>
      </w:r>
    </w:p>
    <w:p w14:paraId="06884919" w14:textId="77777777" w:rsidR="005C07D5" w:rsidRPr="00295C7D" w:rsidRDefault="00000000">
      <w:pPr>
        <w:pStyle w:val="OptionStyle"/>
        <w:rPr>
          <w:rFonts w:cs="Times New Roman"/>
        </w:rPr>
      </w:pPr>
      <w:r w:rsidRPr="00295C7D">
        <w:rPr>
          <w:rFonts w:cs="Times New Roman"/>
        </w:rPr>
        <w:t>C. Dynamic có thể thay thế hoàn toàn static</w:t>
      </w:r>
    </w:p>
    <w:p w14:paraId="356909FE" w14:textId="77777777" w:rsidR="005C07D5" w:rsidRPr="00295C7D" w:rsidRDefault="00000000">
      <w:pPr>
        <w:pStyle w:val="OptionStyle"/>
        <w:rPr>
          <w:rFonts w:cs="Times New Roman"/>
        </w:rPr>
      </w:pPr>
      <w:r w:rsidRPr="00295C7D">
        <w:rPr>
          <w:rFonts w:cs="Times New Roman"/>
        </w:rPr>
        <w:t>D. Hai loại này không liên quan</w:t>
      </w:r>
    </w:p>
    <w:p w14:paraId="19B11ACF" w14:textId="77777777" w:rsidR="005C07D5" w:rsidRPr="00295C7D" w:rsidRDefault="00000000">
      <w:pPr>
        <w:pStyle w:val="QuestionStyle"/>
        <w:rPr>
          <w:rFonts w:cs="Times New Roman"/>
        </w:rPr>
      </w:pPr>
      <w:r w:rsidRPr="00295C7D">
        <w:rPr>
          <w:rFonts w:cs="Times New Roman"/>
        </w:rPr>
        <w:t>Câu 89. Điều nào làm code rà soát (review) chậm và kém hiệu quả nhất?</w:t>
      </w:r>
    </w:p>
    <w:p w14:paraId="3A5E4041" w14:textId="77777777" w:rsidR="005C07D5" w:rsidRPr="00295C7D" w:rsidRDefault="00000000">
      <w:pPr>
        <w:pStyle w:val="OptionStyle"/>
        <w:rPr>
          <w:rFonts w:cs="Times New Roman"/>
        </w:rPr>
      </w:pPr>
      <w:r w:rsidRPr="00295C7D">
        <w:rPr>
          <w:rFonts w:cs="Times New Roman"/>
        </w:rPr>
        <w:t>A. Pull request quá lớn, thiếu ngữ cảnh và không có kỳ vọng thời gian phản hồi rõ ràng</w:t>
      </w:r>
    </w:p>
    <w:p w14:paraId="4CD3DB46" w14:textId="77777777" w:rsidR="005C07D5" w:rsidRPr="00295C7D" w:rsidRDefault="00000000">
      <w:pPr>
        <w:pStyle w:val="OptionStyle"/>
        <w:rPr>
          <w:rFonts w:cs="Times New Roman"/>
        </w:rPr>
      </w:pPr>
      <w:r w:rsidRPr="00295C7D">
        <w:rPr>
          <w:rFonts w:cs="Times New Roman"/>
        </w:rPr>
        <w:t>B. Có danh mục kiểm tra (checklist) ngắn cho người rà soát (reviewer)</w:t>
      </w:r>
    </w:p>
    <w:p w14:paraId="768FE837" w14:textId="77777777" w:rsidR="005C07D5" w:rsidRPr="00295C7D" w:rsidRDefault="00000000">
      <w:pPr>
        <w:pStyle w:val="OptionStyle"/>
        <w:rPr>
          <w:rFonts w:cs="Times New Roman"/>
        </w:rPr>
      </w:pPr>
      <w:r w:rsidRPr="00295C7D">
        <w:rPr>
          <w:rFonts w:cs="Times New Roman"/>
        </w:rPr>
        <w:t>C. Chia thay đổi thành nhiều phần nhỏ</w:t>
      </w:r>
    </w:p>
    <w:p w14:paraId="09CC7361" w14:textId="77777777" w:rsidR="005C07D5" w:rsidRPr="00295C7D" w:rsidRDefault="00000000">
      <w:pPr>
        <w:pStyle w:val="OptionStyle"/>
        <w:rPr>
          <w:rFonts w:cs="Times New Roman"/>
        </w:rPr>
      </w:pPr>
      <w:r w:rsidRPr="00295C7D">
        <w:rPr>
          <w:rFonts w:cs="Times New Roman"/>
        </w:rPr>
        <w:t>D. Có hướng dẫn coding convention rõ</w:t>
      </w:r>
    </w:p>
    <w:p w14:paraId="03730B36" w14:textId="77777777" w:rsidR="005C07D5" w:rsidRPr="00295C7D" w:rsidRDefault="00000000">
      <w:pPr>
        <w:pStyle w:val="QuestionStyle"/>
        <w:rPr>
          <w:rFonts w:cs="Times New Roman"/>
        </w:rPr>
      </w:pPr>
      <w:r w:rsidRPr="00295C7D">
        <w:rPr>
          <w:rFonts w:cs="Times New Roman"/>
        </w:rPr>
        <w:t>Câu 90. Nếu tác giả gửi tài liệu chưa hoàn thiện cho rà soát (review), điều gì dễ xảy ra?</w:t>
      </w:r>
    </w:p>
    <w:p w14:paraId="6F81C838" w14:textId="77777777" w:rsidR="005C07D5" w:rsidRPr="00295C7D" w:rsidRDefault="00000000">
      <w:pPr>
        <w:pStyle w:val="OptionStyle"/>
        <w:rPr>
          <w:rFonts w:cs="Times New Roman"/>
        </w:rPr>
      </w:pPr>
      <w:r w:rsidRPr="00295C7D">
        <w:rPr>
          <w:rFonts w:cs="Times New Roman"/>
        </w:rPr>
        <w:t>A. Rà soát (review) tốn effort nhưng hiệu quả thấp do người tham gia phải tranh luận về phần còn thiếu thay vì đánh giá chất lượng</w:t>
      </w:r>
    </w:p>
    <w:p w14:paraId="60EAEF9F" w14:textId="77777777" w:rsidR="005C07D5" w:rsidRPr="00295C7D" w:rsidRDefault="00000000">
      <w:pPr>
        <w:pStyle w:val="OptionStyle"/>
        <w:rPr>
          <w:rFonts w:cs="Times New Roman"/>
        </w:rPr>
      </w:pPr>
      <w:r w:rsidRPr="00295C7D">
        <w:rPr>
          <w:rFonts w:cs="Times New Roman"/>
        </w:rPr>
        <w:t>B. Mọi issue sẽ tự biến mất sau cuộc họp</w:t>
      </w:r>
    </w:p>
    <w:p w14:paraId="2FF79A87" w14:textId="77777777" w:rsidR="005C07D5" w:rsidRPr="00295C7D" w:rsidRDefault="00000000">
      <w:pPr>
        <w:pStyle w:val="OptionStyle"/>
        <w:rPr>
          <w:rFonts w:cs="Times New Roman"/>
        </w:rPr>
      </w:pPr>
      <w:r w:rsidRPr="00295C7D">
        <w:rPr>
          <w:rFonts w:cs="Times New Roman"/>
        </w:rPr>
        <w:t>C. Inspection tự chuyển thành dynamic test</w:t>
      </w:r>
    </w:p>
    <w:p w14:paraId="48EFF8DF" w14:textId="77777777" w:rsidR="005C07D5" w:rsidRPr="00295C7D" w:rsidRDefault="00000000">
      <w:pPr>
        <w:pStyle w:val="OptionStyle"/>
        <w:rPr>
          <w:rFonts w:cs="Times New Roman"/>
        </w:rPr>
      </w:pPr>
      <w:r w:rsidRPr="00295C7D">
        <w:rPr>
          <w:rFonts w:cs="Times New Roman"/>
        </w:rPr>
        <w:t>D. Không ảnh hưởng gì đến hiệu quả</w:t>
      </w:r>
    </w:p>
    <w:p w14:paraId="392B55F5" w14:textId="77777777" w:rsidR="005C07D5" w:rsidRPr="00295C7D" w:rsidRDefault="00000000">
      <w:pPr>
        <w:pStyle w:val="QuestionStyle"/>
        <w:rPr>
          <w:rFonts w:cs="Times New Roman"/>
        </w:rPr>
      </w:pPr>
      <w:r w:rsidRPr="00295C7D">
        <w:rPr>
          <w:rFonts w:cs="Times New Roman"/>
        </w:rPr>
        <w:t>Câu 91. Loại issue nào rà soát (review) thường phát hiện rất tốt trong tài liệu?</w:t>
      </w:r>
    </w:p>
    <w:p w14:paraId="4E8D74C4" w14:textId="77777777" w:rsidR="005C07D5" w:rsidRPr="00295C7D" w:rsidRDefault="00000000">
      <w:pPr>
        <w:pStyle w:val="OptionStyle"/>
        <w:rPr>
          <w:rFonts w:cs="Times New Roman"/>
        </w:rPr>
      </w:pPr>
      <w:r w:rsidRPr="00295C7D">
        <w:rPr>
          <w:rFonts w:cs="Times New Roman"/>
        </w:rPr>
        <w:t>A. Mâu thuẫn, thiếu sót, không nhất quán và tính không khả kiểm thử</w:t>
      </w:r>
    </w:p>
    <w:p w14:paraId="23C55819" w14:textId="77777777" w:rsidR="005C07D5" w:rsidRPr="00295C7D" w:rsidRDefault="00000000">
      <w:pPr>
        <w:pStyle w:val="OptionStyle"/>
        <w:rPr>
          <w:rFonts w:cs="Times New Roman"/>
        </w:rPr>
      </w:pPr>
      <w:r w:rsidRPr="00295C7D">
        <w:rPr>
          <w:rFonts w:cs="Times New Roman"/>
        </w:rPr>
        <w:t>B. Lỗi hiệu năng dưới 10.000 request/giây</w:t>
      </w:r>
    </w:p>
    <w:p w14:paraId="64D18934" w14:textId="77777777" w:rsidR="005C07D5" w:rsidRPr="00295C7D" w:rsidRDefault="00000000">
      <w:pPr>
        <w:pStyle w:val="OptionStyle"/>
        <w:rPr>
          <w:rFonts w:cs="Times New Roman"/>
        </w:rPr>
      </w:pPr>
      <w:r w:rsidRPr="00295C7D">
        <w:rPr>
          <w:rFonts w:cs="Times New Roman"/>
        </w:rPr>
        <w:t>C. Lỗi mất điện của data center</w:t>
      </w:r>
    </w:p>
    <w:p w14:paraId="55896CBA" w14:textId="77777777" w:rsidR="005C07D5" w:rsidRPr="00295C7D" w:rsidRDefault="00000000">
      <w:pPr>
        <w:pStyle w:val="OptionStyle"/>
        <w:rPr>
          <w:rFonts w:cs="Times New Roman"/>
        </w:rPr>
      </w:pPr>
      <w:r w:rsidRPr="00295C7D">
        <w:rPr>
          <w:rFonts w:cs="Times New Roman"/>
        </w:rPr>
        <w:t>D. Mọi vấn đề thao tác chuột của người dùng thật</w:t>
      </w:r>
    </w:p>
    <w:p w14:paraId="141CF76F" w14:textId="77777777" w:rsidR="005C07D5" w:rsidRPr="00295C7D" w:rsidRDefault="00000000">
      <w:pPr>
        <w:pStyle w:val="QuestionStyle"/>
        <w:rPr>
          <w:rFonts w:cs="Times New Roman"/>
        </w:rPr>
      </w:pPr>
      <w:r w:rsidRPr="00295C7D">
        <w:rPr>
          <w:rFonts w:cs="Times New Roman"/>
        </w:rPr>
        <w:t>Câu 92. Một tổ chức muốn cân bằng giữa tốc độ và chất lượng khi bắt buộc code rà soát (review). Cách làm phù hợp là gì?</w:t>
      </w:r>
    </w:p>
    <w:p w14:paraId="364D2B53" w14:textId="77777777" w:rsidR="005C07D5" w:rsidRPr="00295C7D" w:rsidRDefault="00000000">
      <w:pPr>
        <w:pStyle w:val="OptionStyle"/>
        <w:rPr>
          <w:rFonts w:cs="Times New Roman"/>
        </w:rPr>
      </w:pPr>
      <w:r w:rsidRPr="00295C7D">
        <w:rPr>
          <w:rFonts w:cs="Times New Roman"/>
        </w:rPr>
        <w:t>A. Đặt SLA phản hồi hợp lý, giới hạn kích thước thay đổi và chuẩn hóa rà soát (review) guideline</w:t>
      </w:r>
    </w:p>
    <w:p w14:paraId="4983EC5D" w14:textId="77777777" w:rsidR="005C07D5" w:rsidRPr="00295C7D" w:rsidRDefault="00000000">
      <w:pPr>
        <w:pStyle w:val="OptionStyle"/>
        <w:rPr>
          <w:rFonts w:cs="Times New Roman"/>
        </w:rPr>
      </w:pPr>
      <w:r w:rsidRPr="00295C7D">
        <w:rPr>
          <w:rFonts w:cs="Times New Roman"/>
        </w:rPr>
        <w:t>B. Bỏ rà soát (review) cho mọi thay đổi nhỏ lẫn lớn</w:t>
      </w:r>
    </w:p>
    <w:p w14:paraId="650F8420" w14:textId="77777777" w:rsidR="005C07D5" w:rsidRPr="00295C7D" w:rsidRDefault="00000000">
      <w:pPr>
        <w:pStyle w:val="OptionStyle"/>
        <w:rPr>
          <w:rFonts w:cs="Times New Roman"/>
        </w:rPr>
      </w:pPr>
      <w:r w:rsidRPr="00295C7D">
        <w:rPr>
          <w:rFonts w:cs="Times New Roman"/>
        </w:rPr>
        <w:t>C. Yêu cầu một người duy nhất rà soát (review) toàn bộ hệ thống</w:t>
      </w:r>
    </w:p>
    <w:p w14:paraId="1F4C9F63" w14:textId="77777777" w:rsidR="005C07D5" w:rsidRPr="00295C7D" w:rsidRDefault="00000000">
      <w:pPr>
        <w:pStyle w:val="OptionStyle"/>
        <w:rPr>
          <w:rFonts w:cs="Times New Roman"/>
        </w:rPr>
      </w:pPr>
      <w:r w:rsidRPr="00295C7D">
        <w:rPr>
          <w:rFonts w:cs="Times New Roman"/>
        </w:rPr>
        <w:t>D. Bắt buộc mỗi pull request phải có thật nhiều comment</w:t>
      </w:r>
    </w:p>
    <w:p w14:paraId="598B51AF" w14:textId="77777777" w:rsidR="005C07D5" w:rsidRPr="00295C7D" w:rsidRDefault="00000000">
      <w:pPr>
        <w:pStyle w:val="Heading1"/>
        <w:spacing w:before="160" w:after="80"/>
        <w:rPr>
          <w:rFonts w:ascii="Times New Roman" w:hAnsi="Times New Roman" w:cs="Times New Roman"/>
        </w:rPr>
      </w:pPr>
      <w:r w:rsidRPr="00295C7D">
        <w:rPr>
          <w:rFonts w:ascii="Times New Roman" w:hAnsi="Times New Roman" w:cs="Times New Roman"/>
        </w:rPr>
        <w:t>Chương 4. Các kỹ thuật kiểm thử</w:t>
      </w:r>
    </w:p>
    <w:p w14:paraId="50C993AB" w14:textId="77777777" w:rsidR="005C07D5" w:rsidRPr="00295C7D" w:rsidRDefault="00000000">
      <w:pPr>
        <w:pStyle w:val="QuestionStyle"/>
        <w:rPr>
          <w:rFonts w:cs="Times New Roman"/>
        </w:rPr>
      </w:pPr>
      <w:r w:rsidRPr="00295C7D">
        <w:rPr>
          <w:rFonts w:cs="Times New Roman"/>
        </w:rPr>
        <w:t>Câu 93. Kiểm thử hộp đen (black-box testing) chủ yếu dựa trên nguồn thông tin nào?</w:t>
      </w:r>
    </w:p>
    <w:p w14:paraId="6032F2F1" w14:textId="77777777" w:rsidR="005C07D5" w:rsidRPr="00295C7D" w:rsidRDefault="00000000">
      <w:pPr>
        <w:pStyle w:val="OptionStyle"/>
        <w:rPr>
          <w:rFonts w:cs="Times New Roman"/>
        </w:rPr>
      </w:pPr>
      <w:r w:rsidRPr="00295C7D">
        <w:rPr>
          <w:rFonts w:cs="Times New Roman"/>
        </w:rPr>
        <w:t>A. Yêu cầu, đặc tả và hành vi mong đợi của hệ thống</w:t>
      </w:r>
    </w:p>
    <w:p w14:paraId="1D9EF001" w14:textId="77777777" w:rsidR="005C07D5" w:rsidRPr="00295C7D" w:rsidRDefault="00000000">
      <w:pPr>
        <w:pStyle w:val="OptionStyle"/>
        <w:rPr>
          <w:rFonts w:cs="Times New Roman"/>
        </w:rPr>
      </w:pPr>
      <w:r w:rsidRPr="00295C7D">
        <w:rPr>
          <w:rFonts w:cs="Times New Roman"/>
        </w:rPr>
        <w:t>B. Chi tiết cài đặt trong từng hàm</w:t>
      </w:r>
    </w:p>
    <w:p w14:paraId="756A11C7" w14:textId="77777777" w:rsidR="005C07D5" w:rsidRPr="00295C7D" w:rsidRDefault="00000000">
      <w:pPr>
        <w:pStyle w:val="OptionStyle"/>
        <w:rPr>
          <w:rFonts w:cs="Times New Roman"/>
        </w:rPr>
      </w:pPr>
      <w:r w:rsidRPr="00295C7D">
        <w:rPr>
          <w:rFonts w:cs="Times New Roman"/>
        </w:rPr>
        <w:t>C. Cấu trúc thư mục của dự án</w:t>
      </w:r>
    </w:p>
    <w:p w14:paraId="01390113" w14:textId="77777777" w:rsidR="005C07D5" w:rsidRPr="00295C7D" w:rsidRDefault="00000000">
      <w:pPr>
        <w:pStyle w:val="OptionStyle"/>
        <w:rPr>
          <w:rFonts w:cs="Times New Roman"/>
        </w:rPr>
      </w:pPr>
      <w:r w:rsidRPr="00295C7D">
        <w:rPr>
          <w:rFonts w:cs="Times New Roman"/>
        </w:rPr>
        <w:t>D. Sơ đồ tổ chức nhân sự</w:t>
      </w:r>
    </w:p>
    <w:p w14:paraId="02EADA19" w14:textId="77777777" w:rsidR="005C07D5" w:rsidRPr="00295C7D" w:rsidRDefault="00000000">
      <w:pPr>
        <w:pStyle w:val="QuestionStyle"/>
        <w:rPr>
          <w:rFonts w:cs="Times New Roman"/>
        </w:rPr>
      </w:pPr>
      <w:r w:rsidRPr="00295C7D">
        <w:rPr>
          <w:rFonts w:cs="Times New Roman"/>
        </w:rPr>
        <w:t>Câu 94. Kiểm thử hộp trắng (white-box testing) cần gì?</w:t>
      </w:r>
    </w:p>
    <w:p w14:paraId="06BD9A4C" w14:textId="77777777" w:rsidR="005C07D5" w:rsidRPr="00295C7D" w:rsidRDefault="00000000">
      <w:pPr>
        <w:pStyle w:val="OptionStyle"/>
        <w:rPr>
          <w:rFonts w:cs="Times New Roman"/>
        </w:rPr>
      </w:pPr>
      <w:r w:rsidRPr="00295C7D">
        <w:rPr>
          <w:rFonts w:cs="Times New Roman"/>
        </w:rPr>
        <w:t>A. Hiểu cấu trúc bên trong của mã hoặc logic điều khiển để thiết kế kiểm thử</w:t>
      </w:r>
    </w:p>
    <w:p w14:paraId="32D510D7" w14:textId="77777777" w:rsidR="005C07D5" w:rsidRPr="00295C7D" w:rsidRDefault="00000000">
      <w:pPr>
        <w:pStyle w:val="OptionStyle"/>
        <w:rPr>
          <w:rFonts w:cs="Times New Roman"/>
        </w:rPr>
      </w:pPr>
      <w:r w:rsidRPr="00295C7D">
        <w:rPr>
          <w:rFonts w:cs="Times New Roman"/>
        </w:rPr>
        <w:t>B. Chỉ cần giao diện người dùng</w:t>
      </w:r>
    </w:p>
    <w:p w14:paraId="32F3CE49" w14:textId="77777777" w:rsidR="005C07D5" w:rsidRPr="00295C7D" w:rsidRDefault="00000000">
      <w:pPr>
        <w:pStyle w:val="OptionStyle"/>
        <w:rPr>
          <w:rFonts w:cs="Times New Roman"/>
        </w:rPr>
      </w:pPr>
      <w:r w:rsidRPr="00295C7D">
        <w:rPr>
          <w:rFonts w:cs="Times New Roman"/>
        </w:rPr>
        <w:t>C. Chỉ cần phản hồi khách hàng</w:t>
      </w:r>
    </w:p>
    <w:p w14:paraId="4E3DA082" w14:textId="77777777" w:rsidR="005C07D5" w:rsidRPr="00295C7D" w:rsidRDefault="00000000">
      <w:pPr>
        <w:pStyle w:val="OptionStyle"/>
        <w:rPr>
          <w:rFonts w:cs="Times New Roman"/>
        </w:rPr>
      </w:pPr>
      <w:r w:rsidRPr="00295C7D">
        <w:rPr>
          <w:rFonts w:cs="Times New Roman"/>
        </w:rPr>
        <w:t>D. Không cần xem mã nguồn hay cấu trúc</w:t>
      </w:r>
    </w:p>
    <w:p w14:paraId="2D437AD6" w14:textId="77777777" w:rsidR="005C07D5" w:rsidRPr="00295C7D" w:rsidRDefault="00000000">
      <w:pPr>
        <w:pStyle w:val="QuestionStyle"/>
        <w:rPr>
          <w:rFonts w:cs="Times New Roman"/>
        </w:rPr>
      </w:pPr>
      <w:r w:rsidRPr="00295C7D">
        <w:rPr>
          <w:rFonts w:cs="Times New Roman"/>
        </w:rPr>
        <w:lastRenderedPageBreak/>
        <w:t>Câu 95. Kỹ thuật phân vùng tương đương (equivalence partitioning) giúp gì?</w:t>
      </w:r>
    </w:p>
    <w:p w14:paraId="10CC34E5" w14:textId="77777777" w:rsidR="005C07D5" w:rsidRPr="00295C7D" w:rsidRDefault="00000000">
      <w:pPr>
        <w:pStyle w:val="OptionStyle"/>
        <w:rPr>
          <w:rFonts w:cs="Times New Roman"/>
        </w:rPr>
      </w:pPr>
      <w:r w:rsidRPr="00295C7D">
        <w:rPr>
          <w:rFonts w:cs="Times New Roman"/>
        </w:rPr>
        <w:t>A. Giảm số lượng trường hợp kiểm thử (test case) bằng cách chọn đại diện cho các nhóm đầu vào tương đương</w:t>
      </w:r>
    </w:p>
    <w:p w14:paraId="0515DDCE" w14:textId="77777777" w:rsidR="005C07D5" w:rsidRPr="00295C7D" w:rsidRDefault="00000000">
      <w:pPr>
        <w:pStyle w:val="OptionStyle"/>
        <w:rPr>
          <w:rFonts w:cs="Times New Roman"/>
        </w:rPr>
      </w:pPr>
      <w:r w:rsidRPr="00295C7D">
        <w:rPr>
          <w:rFonts w:cs="Times New Roman"/>
        </w:rPr>
        <w:t>B. Kiểm tra toàn bộ mọi giá trị đầu vào</w:t>
      </w:r>
    </w:p>
    <w:p w14:paraId="32EAEC8C" w14:textId="77777777" w:rsidR="005C07D5" w:rsidRPr="00295C7D" w:rsidRDefault="00000000">
      <w:pPr>
        <w:pStyle w:val="OptionStyle"/>
        <w:rPr>
          <w:rFonts w:cs="Times New Roman"/>
        </w:rPr>
      </w:pPr>
      <w:r w:rsidRPr="00295C7D">
        <w:rPr>
          <w:rFonts w:cs="Times New Roman"/>
        </w:rPr>
        <w:t>C. Chỉ dùng để đo hiệu năng</w:t>
      </w:r>
    </w:p>
    <w:p w14:paraId="79817FFC" w14:textId="77777777" w:rsidR="005C07D5" w:rsidRPr="00295C7D" w:rsidRDefault="00000000">
      <w:pPr>
        <w:pStyle w:val="OptionStyle"/>
        <w:rPr>
          <w:rFonts w:cs="Times New Roman"/>
        </w:rPr>
      </w:pPr>
      <w:r w:rsidRPr="00295C7D">
        <w:rPr>
          <w:rFonts w:cs="Times New Roman"/>
        </w:rPr>
        <w:t>D. Thay thế hoàn toàn BVA</w:t>
      </w:r>
    </w:p>
    <w:p w14:paraId="7817F189" w14:textId="77777777" w:rsidR="005C07D5" w:rsidRPr="00295C7D" w:rsidRDefault="00000000">
      <w:pPr>
        <w:pStyle w:val="QuestionStyle"/>
        <w:rPr>
          <w:rFonts w:cs="Times New Roman"/>
        </w:rPr>
      </w:pPr>
      <w:r w:rsidRPr="00295C7D">
        <w:rPr>
          <w:rFonts w:cs="Times New Roman"/>
        </w:rPr>
        <w:t>Câu 96. BVA đặc biệt hữu ích khi nào?</w:t>
      </w:r>
    </w:p>
    <w:p w14:paraId="499A12E0" w14:textId="77777777" w:rsidR="005C07D5" w:rsidRPr="00295C7D" w:rsidRDefault="00000000">
      <w:pPr>
        <w:pStyle w:val="OptionStyle"/>
        <w:rPr>
          <w:rFonts w:cs="Times New Roman"/>
        </w:rPr>
      </w:pPr>
      <w:r w:rsidRPr="00295C7D">
        <w:rPr>
          <w:rFonts w:cs="Times New Roman"/>
        </w:rPr>
        <w:t>A. Khi chức năng có các ngưỡng, giới hạn hoặc giá trị biên quan trọng</w:t>
      </w:r>
    </w:p>
    <w:p w14:paraId="36D2E9D3" w14:textId="77777777" w:rsidR="005C07D5" w:rsidRPr="00295C7D" w:rsidRDefault="00000000">
      <w:pPr>
        <w:pStyle w:val="OptionStyle"/>
        <w:rPr>
          <w:rFonts w:cs="Times New Roman"/>
        </w:rPr>
      </w:pPr>
      <w:r w:rsidRPr="00295C7D">
        <w:rPr>
          <w:rFonts w:cs="Times New Roman"/>
        </w:rPr>
        <w:t>B. Khi chỉ cần kiểm tra chính tả giao diện</w:t>
      </w:r>
    </w:p>
    <w:p w14:paraId="5461244F" w14:textId="77777777" w:rsidR="005C07D5" w:rsidRPr="00295C7D" w:rsidRDefault="00000000">
      <w:pPr>
        <w:pStyle w:val="OptionStyle"/>
        <w:rPr>
          <w:rFonts w:cs="Times New Roman"/>
        </w:rPr>
      </w:pPr>
      <w:r w:rsidRPr="00295C7D">
        <w:rPr>
          <w:rFonts w:cs="Times New Roman"/>
        </w:rPr>
        <w:t>C. Khi cần chọn framework automation</w:t>
      </w:r>
    </w:p>
    <w:p w14:paraId="2DBAD0AE" w14:textId="77777777" w:rsidR="005C07D5" w:rsidRPr="00295C7D" w:rsidRDefault="00000000">
      <w:pPr>
        <w:pStyle w:val="OptionStyle"/>
        <w:rPr>
          <w:rFonts w:cs="Times New Roman"/>
        </w:rPr>
      </w:pPr>
      <w:r w:rsidRPr="00295C7D">
        <w:rPr>
          <w:rFonts w:cs="Times New Roman"/>
        </w:rPr>
        <w:t>D. Khi yêu cầu không có dữ liệu đầu vào</w:t>
      </w:r>
    </w:p>
    <w:p w14:paraId="72E45EDA" w14:textId="77777777" w:rsidR="005C07D5" w:rsidRPr="00295C7D" w:rsidRDefault="00000000">
      <w:pPr>
        <w:pStyle w:val="QuestionStyle"/>
        <w:rPr>
          <w:rFonts w:cs="Times New Roman"/>
        </w:rPr>
      </w:pPr>
      <w:r w:rsidRPr="00295C7D">
        <w:rPr>
          <w:rFonts w:cs="Times New Roman"/>
        </w:rPr>
        <w:t>Câu 97. Một trường nhập số lượng cho phép từ 1 đến 100. Bộ dữ liệu nào phù hợp nhất cho BVA?</w:t>
      </w:r>
    </w:p>
    <w:p w14:paraId="3E17C183" w14:textId="77777777" w:rsidR="005C07D5" w:rsidRPr="00295C7D" w:rsidRDefault="00000000">
      <w:pPr>
        <w:pStyle w:val="OptionStyle"/>
        <w:rPr>
          <w:rFonts w:cs="Times New Roman"/>
        </w:rPr>
      </w:pPr>
      <w:r w:rsidRPr="00295C7D">
        <w:rPr>
          <w:rFonts w:cs="Times New Roman"/>
        </w:rPr>
        <w:t>A. 0, 1, 2, 99, 100, 101</w:t>
      </w:r>
    </w:p>
    <w:p w14:paraId="3067A338" w14:textId="77777777" w:rsidR="005C07D5" w:rsidRPr="00295C7D" w:rsidRDefault="00000000">
      <w:pPr>
        <w:pStyle w:val="OptionStyle"/>
        <w:rPr>
          <w:rFonts w:cs="Times New Roman"/>
        </w:rPr>
      </w:pPr>
      <w:r w:rsidRPr="00295C7D">
        <w:rPr>
          <w:rFonts w:cs="Times New Roman"/>
        </w:rPr>
        <w:t>B. 10, 20, 30, 40</w:t>
      </w:r>
    </w:p>
    <w:p w14:paraId="12ED7303" w14:textId="77777777" w:rsidR="005C07D5" w:rsidRPr="00295C7D" w:rsidRDefault="00000000">
      <w:pPr>
        <w:pStyle w:val="OptionStyle"/>
        <w:rPr>
          <w:rFonts w:cs="Times New Roman"/>
        </w:rPr>
      </w:pPr>
      <w:r w:rsidRPr="00295C7D">
        <w:rPr>
          <w:rFonts w:cs="Times New Roman"/>
        </w:rPr>
        <w:t>C. 1 và 100 là đủ cho mọi trường hợp</w:t>
      </w:r>
    </w:p>
    <w:p w14:paraId="3A62017F" w14:textId="77777777" w:rsidR="005C07D5" w:rsidRPr="00295C7D" w:rsidRDefault="00000000">
      <w:pPr>
        <w:pStyle w:val="OptionStyle"/>
        <w:rPr>
          <w:rFonts w:cs="Times New Roman"/>
        </w:rPr>
      </w:pPr>
      <w:r w:rsidRPr="00295C7D">
        <w:rPr>
          <w:rFonts w:cs="Times New Roman"/>
        </w:rPr>
        <w:t>D. Chỉ 50</w:t>
      </w:r>
    </w:p>
    <w:p w14:paraId="5CE042F2" w14:textId="77777777" w:rsidR="005C07D5" w:rsidRPr="00295C7D" w:rsidRDefault="00000000">
      <w:pPr>
        <w:pStyle w:val="QuestionStyle"/>
        <w:rPr>
          <w:rFonts w:cs="Times New Roman"/>
        </w:rPr>
      </w:pPr>
      <w:r w:rsidRPr="00295C7D">
        <w:rPr>
          <w:rFonts w:cs="Times New Roman"/>
        </w:rPr>
        <w:t>Câu 98. Với trường tuổi hợp lệ từ 18 đến 60, phân vùng nào là hợp lệ?</w:t>
      </w:r>
    </w:p>
    <w:p w14:paraId="227527A4" w14:textId="77777777" w:rsidR="005C07D5" w:rsidRPr="00295C7D" w:rsidRDefault="00000000">
      <w:pPr>
        <w:pStyle w:val="OptionStyle"/>
        <w:rPr>
          <w:rFonts w:cs="Times New Roman"/>
        </w:rPr>
      </w:pPr>
      <w:r w:rsidRPr="00295C7D">
        <w:rPr>
          <w:rFonts w:cs="Times New Roman"/>
        </w:rPr>
        <w:t>A. Mọi giá trị từ 18 đến 60</w:t>
      </w:r>
    </w:p>
    <w:p w14:paraId="037E7D5F" w14:textId="77777777" w:rsidR="005C07D5" w:rsidRPr="00295C7D" w:rsidRDefault="00000000">
      <w:pPr>
        <w:pStyle w:val="OptionStyle"/>
        <w:rPr>
          <w:rFonts w:cs="Times New Roman"/>
        </w:rPr>
      </w:pPr>
      <w:r w:rsidRPr="00295C7D">
        <w:rPr>
          <w:rFonts w:cs="Times New Roman"/>
        </w:rPr>
        <w:t>B. Mọi giá trị nhỏ hơn 18</w:t>
      </w:r>
    </w:p>
    <w:p w14:paraId="269C613B" w14:textId="77777777" w:rsidR="005C07D5" w:rsidRPr="00295C7D" w:rsidRDefault="00000000">
      <w:pPr>
        <w:pStyle w:val="OptionStyle"/>
        <w:rPr>
          <w:rFonts w:cs="Times New Roman"/>
        </w:rPr>
      </w:pPr>
      <w:r w:rsidRPr="00295C7D">
        <w:rPr>
          <w:rFonts w:cs="Times New Roman"/>
        </w:rPr>
        <w:t>C. Mọi giá trị lớn hơn 60</w:t>
      </w:r>
    </w:p>
    <w:p w14:paraId="584AE55B" w14:textId="77777777" w:rsidR="005C07D5" w:rsidRPr="00295C7D" w:rsidRDefault="00000000">
      <w:pPr>
        <w:pStyle w:val="OptionStyle"/>
        <w:rPr>
          <w:rFonts w:cs="Times New Roman"/>
        </w:rPr>
      </w:pPr>
      <w:r w:rsidRPr="00295C7D">
        <w:rPr>
          <w:rFonts w:cs="Times New Roman"/>
        </w:rPr>
        <w:t>D. Chỉ hai giá trị 18 và 60</w:t>
      </w:r>
    </w:p>
    <w:p w14:paraId="4C4DB47E" w14:textId="77777777" w:rsidR="005C07D5" w:rsidRPr="00295C7D" w:rsidRDefault="00000000">
      <w:pPr>
        <w:pStyle w:val="QuestionStyle"/>
        <w:rPr>
          <w:rFonts w:cs="Times New Roman"/>
        </w:rPr>
      </w:pPr>
      <w:r w:rsidRPr="00295C7D">
        <w:rPr>
          <w:rFonts w:cs="Times New Roman"/>
        </w:rPr>
        <w:t>Câu 99. Kiểm thử bảng quyết định (decision table testing) phù hợp nhất khi nào?</w:t>
      </w:r>
    </w:p>
    <w:p w14:paraId="5C1216D8" w14:textId="77777777" w:rsidR="005C07D5" w:rsidRPr="00295C7D" w:rsidRDefault="00000000">
      <w:pPr>
        <w:pStyle w:val="OptionStyle"/>
        <w:rPr>
          <w:rFonts w:cs="Times New Roman"/>
        </w:rPr>
      </w:pPr>
      <w:r w:rsidRPr="00295C7D">
        <w:rPr>
          <w:rFonts w:cs="Times New Roman"/>
        </w:rPr>
        <w:t>A. Khi có nhiều điều kiện kết hợp với các hành động hoặc kết quả khác nhau</w:t>
      </w:r>
    </w:p>
    <w:p w14:paraId="3D034AD7" w14:textId="77777777" w:rsidR="005C07D5" w:rsidRPr="00295C7D" w:rsidRDefault="00000000">
      <w:pPr>
        <w:pStyle w:val="OptionStyle"/>
        <w:rPr>
          <w:rFonts w:cs="Times New Roman"/>
        </w:rPr>
      </w:pPr>
      <w:r w:rsidRPr="00295C7D">
        <w:rPr>
          <w:rFonts w:cs="Times New Roman"/>
        </w:rPr>
        <w:t>B. Khi chỉ cần kiểm tra một giá trị biên đơn lẻ</w:t>
      </w:r>
    </w:p>
    <w:p w14:paraId="425AE2F0" w14:textId="77777777" w:rsidR="005C07D5" w:rsidRPr="00295C7D" w:rsidRDefault="00000000">
      <w:pPr>
        <w:pStyle w:val="OptionStyle"/>
        <w:rPr>
          <w:rFonts w:cs="Times New Roman"/>
        </w:rPr>
      </w:pPr>
      <w:r w:rsidRPr="00295C7D">
        <w:rPr>
          <w:rFonts w:cs="Times New Roman"/>
        </w:rPr>
        <w:t>C. Khi chỉ quan tâm cấu trúc mã</w:t>
      </w:r>
    </w:p>
    <w:p w14:paraId="33C0D9F2" w14:textId="77777777" w:rsidR="005C07D5" w:rsidRPr="00295C7D" w:rsidRDefault="00000000">
      <w:pPr>
        <w:pStyle w:val="OptionStyle"/>
        <w:rPr>
          <w:rFonts w:cs="Times New Roman"/>
        </w:rPr>
      </w:pPr>
      <w:r w:rsidRPr="00295C7D">
        <w:rPr>
          <w:rFonts w:cs="Times New Roman"/>
        </w:rPr>
        <w:t>D. Khi cần load test hệ thống</w:t>
      </w:r>
    </w:p>
    <w:p w14:paraId="0875DAB4" w14:textId="77777777" w:rsidR="005C07D5" w:rsidRPr="00295C7D" w:rsidRDefault="00000000">
      <w:pPr>
        <w:pStyle w:val="QuestionStyle"/>
        <w:rPr>
          <w:rFonts w:cs="Times New Roman"/>
        </w:rPr>
      </w:pPr>
      <w:r w:rsidRPr="00295C7D">
        <w:rPr>
          <w:rFonts w:cs="Times New Roman"/>
        </w:rPr>
        <w:t>Câu 100. Kiểm thử chuyển đổi trạng thái (state transition testing) hữu ích nhất với loại hệ thống nào?</w:t>
      </w:r>
    </w:p>
    <w:p w14:paraId="2C53F14D" w14:textId="77777777" w:rsidR="005C07D5" w:rsidRPr="00295C7D" w:rsidRDefault="00000000">
      <w:pPr>
        <w:pStyle w:val="OptionStyle"/>
        <w:rPr>
          <w:rFonts w:cs="Times New Roman"/>
        </w:rPr>
      </w:pPr>
      <w:r w:rsidRPr="00295C7D">
        <w:rPr>
          <w:rFonts w:cs="Times New Roman"/>
        </w:rPr>
        <w:t>A. Hệ thống có trạng thái rõ ràng và hành vi phụ thuộc vào trạng thái hiện tại</w:t>
      </w:r>
    </w:p>
    <w:p w14:paraId="2B5CDC82" w14:textId="77777777" w:rsidR="005C07D5" w:rsidRPr="00295C7D" w:rsidRDefault="00000000">
      <w:pPr>
        <w:pStyle w:val="OptionStyle"/>
        <w:rPr>
          <w:rFonts w:cs="Times New Roman"/>
        </w:rPr>
      </w:pPr>
      <w:r w:rsidRPr="00295C7D">
        <w:rPr>
          <w:rFonts w:cs="Times New Roman"/>
        </w:rPr>
        <w:t>B. Hệ thống chỉ có một màn hình tĩnh</w:t>
      </w:r>
    </w:p>
    <w:p w14:paraId="24843049" w14:textId="77777777" w:rsidR="005C07D5" w:rsidRPr="00295C7D" w:rsidRDefault="00000000">
      <w:pPr>
        <w:pStyle w:val="OptionStyle"/>
        <w:rPr>
          <w:rFonts w:cs="Times New Roman"/>
        </w:rPr>
      </w:pPr>
      <w:r w:rsidRPr="00295C7D">
        <w:rPr>
          <w:rFonts w:cs="Times New Roman"/>
        </w:rPr>
        <w:t>C. Tài liệu hợp đồng chưa có mã nguồn</w:t>
      </w:r>
    </w:p>
    <w:p w14:paraId="7E3D17D0" w14:textId="77777777" w:rsidR="005C07D5" w:rsidRPr="00295C7D" w:rsidRDefault="00000000">
      <w:pPr>
        <w:pStyle w:val="OptionStyle"/>
        <w:rPr>
          <w:rFonts w:cs="Times New Roman"/>
        </w:rPr>
      </w:pPr>
      <w:r w:rsidRPr="00295C7D">
        <w:rPr>
          <w:rFonts w:cs="Times New Roman"/>
        </w:rPr>
        <w:t>D. Bài toán chỉ cần rà soát (review) danh mục kiểm tra (checklist)</w:t>
      </w:r>
    </w:p>
    <w:p w14:paraId="08C788B7" w14:textId="77777777" w:rsidR="005C07D5" w:rsidRPr="00295C7D" w:rsidRDefault="00000000">
      <w:pPr>
        <w:pStyle w:val="QuestionStyle"/>
        <w:rPr>
          <w:rFonts w:cs="Times New Roman"/>
        </w:rPr>
      </w:pPr>
      <w:r w:rsidRPr="00295C7D">
        <w:rPr>
          <w:rFonts w:cs="Times New Roman"/>
        </w:rPr>
        <w:t>Câu 101. Kiểm thử ca sử dụng (use case testing) thường xuất phát từ đâu?</w:t>
      </w:r>
    </w:p>
    <w:p w14:paraId="69D49B96" w14:textId="77777777" w:rsidR="005C07D5" w:rsidRPr="00295C7D" w:rsidRDefault="00000000">
      <w:pPr>
        <w:pStyle w:val="OptionStyle"/>
        <w:rPr>
          <w:rFonts w:cs="Times New Roman"/>
        </w:rPr>
      </w:pPr>
      <w:r w:rsidRPr="00295C7D">
        <w:rPr>
          <w:rFonts w:cs="Times New Roman"/>
        </w:rPr>
        <w:t>A. Các luồng nghiệp vụ hoặc kịch bản người dùng tương tác với hệ thống</w:t>
      </w:r>
    </w:p>
    <w:p w14:paraId="1C61B1CB" w14:textId="77777777" w:rsidR="005C07D5" w:rsidRPr="00295C7D" w:rsidRDefault="00000000">
      <w:pPr>
        <w:pStyle w:val="OptionStyle"/>
        <w:rPr>
          <w:rFonts w:cs="Times New Roman"/>
        </w:rPr>
      </w:pPr>
      <w:r w:rsidRPr="00295C7D">
        <w:rPr>
          <w:rFonts w:cs="Times New Roman"/>
        </w:rPr>
        <w:t>B. Danh sách biến trong mã nguồn</w:t>
      </w:r>
    </w:p>
    <w:p w14:paraId="6AEE8C97" w14:textId="77777777" w:rsidR="005C07D5" w:rsidRPr="00295C7D" w:rsidRDefault="00000000">
      <w:pPr>
        <w:pStyle w:val="OptionStyle"/>
        <w:rPr>
          <w:rFonts w:cs="Times New Roman"/>
        </w:rPr>
      </w:pPr>
      <w:r w:rsidRPr="00295C7D">
        <w:rPr>
          <w:rFonts w:cs="Times New Roman"/>
        </w:rPr>
        <w:t>C. Kết quả phân tích tĩnh</w:t>
      </w:r>
    </w:p>
    <w:p w14:paraId="5C946082" w14:textId="77777777" w:rsidR="005C07D5" w:rsidRPr="00295C7D" w:rsidRDefault="00000000">
      <w:pPr>
        <w:pStyle w:val="OptionStyle"/>
        <w:rPr>
          <w:rFonts w:cs="Times New Roman"/>
        </w:rPr>
      </w:pPr>
      <w:r w:rsidRPr="00295C7D">
        <w:rPr>
          <w:rFonts w:cs="Times New Roman"/>
        </w:rPr>
        <w:t>D. Thông số máy chủ</w:t>
      </w:r>
    </w:p>
    <w:p w14:paraId="43474B8B" w14:textId="77777777" w:rsidR="005C07D5" w:rsidRPr="00295C7D" w:rsidRDefault="00000000">
      <w:pPr>
        <w:pStyle w:val="QuestionStyle"/>
        <w:rPr>
          <w:rFonts w:cs="Times New Roman"/>
        </w:rPr>
      </w:pPr>
      <w:r w:rsidRPr="00295C7D">
        <w:rPr>
          <w:rFonts w:cs="Times New Roman"/>
        </w:rPr>
        <w:t>Câu 102. Kiểm thử dựa trên danh mục kiểm tra (checklist-based testing) là gì?</w:t>
      </w:r>
    </w:p>
    <w:p w14:paraId="2129F80D" w14:textId="77777777" w:rsidR="005C07D5" w:rsidRPr="00295C7D" w:rsidRDefault="00000000">
      <w:pPr>
        <w:pStyle w:val="OptionStyle"/>
        <w:rPr>
          <w:rFonts w:cs="Times New Roman"/>
        </w:rPr>
      </w:pPr>
      <w:r w:rsidRPr="00295C7D">
        <w:rPr>
          <w:rFonts w:cs="Times New Roman"/>
        </w:rPr>
        <w:t>A. Thiết kế và thực hiện kiểm thử dựa trên một danh mục các mục cần kiểm tra hoặc rủi ro thường gặp</w:t>
      </w:r>
    </w:p>
    <w:p w14:paraId="621DDB6B" w14:textId="77777777" w:rsidR="005C07D5" w:rsidRPr="00295C7D" w:rsidRDefault="00000000">
      <w:pPr>
        <w:pStyle w:val="OptionStyle"/>
        <w:rPr>
          <w:rFonts w:cs="Times New Roman"/>
        </w:rPr>
      </w:pPr>
      <w:r w:rsidRPr="00295C7D">
        <w:rPr>
          <w:rFonts w:cs="Times New Roman"/>
        </w:rPr>
        <w:t>B. Kiểm thử chỉ dựa trên độ bao phủ mã nguồn (code coverage)</w:t>
      </w:r>
    </w:p>
    <w:p w14:paraId="2E7789C3" w14:textId="77777777" w:rsidR="005C07D5" w:rsidRPr="00295C7D" w:rsidRDefault="00000000">
      <w:pPr>
        <w:pStyle w:val="OptionStyle"/>
        <w:rPr>
          <w:rFonts w:cs="Times New Roman"/>
        </w:rPr>
      </w:pPr>
      <w:r w:rsidRPr="00295C7D">
        <w:rPr>
          <w:rFonts w:cs="Times New Roman"/>
        </w:rPr>
        <w:t>C. Kiểm thử chỉ dùng cho rà soát (review) tài liệu</w:t>
      </w:r>
    </w:p>
    <w:p w14:paraId="3AECDB47" w14:textId="77777777" w:rsidR="005C07D5" w:rsidRPr="00295C7D" w:rsidRDefault="00000000">
      <w:pPr>
        <w:pStyle w:val="OptionStyle"/>
        <w:rPr>
          <w:rFonts w:cs="Times New Roman"/>
        </w:rPr>
      </w:pPr>
      <w:r w:rsidRPr="00295C7D">
        <w:rPr>
          <w:rFonts w:cs="Times New Roman"/>
        </w:rPr>
        <w:t>D. Cách thay thế hoàn toàn cho trường hợp kiểm thử (test case) chi tiết</w:t>
      </w:r>
    </w:p>
    <w:p w14:paraId="2BA4F9AD" w14:textId="77777777" w:rsidR="005C07D5" w:rsidRPr="00295C7D" w:rsidRDefault="00000000">
      <w:pPr>
        <w:pStyle w:val="QuestionStyle"/>
        <w:rPr>
          <w:rFonts w:cs="Times New Roman"/>
        </w:rPr>
      </w:pPr>
      <w:r w:rsidRPr="00295C7D">
        <w:rPr>
          <w:rFonts w:cs="Times New Roman"/>
        </w:rPr>
        <w:t>Câu 103. Phỏng đoán lỗi (error guessing) dựa vào điều gì?</w:t>
      </w:r>
    </w:p>
    <w:p w14:paraId="730B353D" w14:textId="77777777" w:rsidR="005C07D5" w:rsidRPr="00295C7D" w:rsidRDefault="00000000">
      <w:pPr>
        <w:pStyle w:val="OptionStyle"/>
        <w:rPr>
          <w:rFonts w:cs="Times New Roman"/>
        </w:rPr>
      </w:pPr>
      <w:r w:rsidRPr="00295C7D">
        <w:rPr>
          <w:rFonts w:cs="Times New Roman"/>
        </w:rPr>
        <w:t>A. Kinh nghiệm, trực giác và hiểu biết về các lỗi thường gặp của người kiểm thử</w:t>
      </w:r>
    </w:p>
    <w:p w14:paraId="10066BBC" w14:textId="77777777" w:rsidR="005C07D5" w:rsidRPr="00295C7D" w:rsidRDefault="00000000">
      <w:pPr>
        <w:pStyle w:val="OptionStyle"/>
        <w:rPr>
          <w:rFonts w:cs="Times New Roman"/>
        </w:rPr>
      </w:pPr>
      <w:r w:rsidRPr="00295C7D">
        <w:rPr>
          <w:rFonts w:cs="Times New Roman"/>
        </w:rPr>
        <w:t>B. Mô hình toán học bảo đảm bao phủ đầy đủ</w:t>
      </w:r>
    </w:p>
    <w:p w14:paraId="615FC776" w14:textId="77777777" w:rsidR="005C07D5" w:rsidRPr="00295C7D" w:rsidRDefault="00000000">
      <w:pPr>
        <w:pStyle w:val="OptionStyle"/>
        <w:rPr>
          <w:rFonts w:cs="Times New Roman"/>
        </w:rPr>
      </w:pPr>
      <w:r w:rsidRPr="00295C7D">
        <w:rPr>
          <w:rFonts w:cs="Times New Roman"/>
        </w:rPr>
        <w:t>C. Chỉ số độ bao phủ câu lệnh (statement coverage)</w:t>
      </w:r>
    </w:p>
    <w:p w14:paraId="3273F49A" w14:textId="77777777" w:rsidR="005C07D5" w:rsidRPr="00295C7D" w:rsidRDefault="00000000">
      <w:pPr>
        <w:pStyle w:val="OptionStyle"/>
        <w:rPr>
          <w:rFonts w:cs="Times New Roman"/>
        </w:rPr>
      </w:pPr>
      <w:r w:rsidRPr="00295C7D">
        <w:rPr>
          <w:rFonts w:cs="Times New Roman"/>
        </w:rPr>
        <w:t>D. Tự động hóa Ghi lại/phát lại (record/playback)</w:t>
      </w:r>
    </w:p>
    <w:p w14:paraId="257B7FA7" w14:textId="77777777" w:rsidR="005C07D5" w:rsidRPr="00295C7D" w:rsidRDefault="00000000">
      <w:pPr>
        <w:pStyle w:val="QuestionStyle"/>
        <w:rPr>
          <w:rFonts w:cs="Times New Roman"/>
        </w:rPr>
      </w:pPr>
      <w:r w:rsidRPr="00295C7D">
        <w:rPr>
          <w:rFonts w:cs="Times New Roman"/>
        </w:rPr>
        <w:lastRenderedPageBreak/>
        <w:t>Câu 104. Một hạn chế lớn của Phỏng đoán lỗi (error guessing) là gì?</w:t>
      </w:r>
    </w:p>
    <w:p w14:paraId="0DDCFCFE" w14:textId="77777777" w:rsidR="005C07D5" w:rsidRPr="00295C7D" w:rsidRDefault="00000000">
      <w:pPr>
        <w:pStyle w:val="OptionStyle"/>
        <w:rPr>
          <w:rFonts w:cs="Times New Roman"/>
        </w:rPr>
      </w:pPr>
      <w:r w:rsidRPr="00295C7D">
        <w:rPr>
          <w:rFonts w:cs="Times New Roman"/>
        </w:rPr>
        <w:t>A. Phụ thuộc nhiều vào kinh nghiệm cá nhân nên khó lặp lại có hệ thống</w:t>
      </w:r>
    </w:p>
    <w:p w14:paraId="71E24F26" w14:textId="77777777" w:rsidR="005C07D5" w:rsidRPr="00295C7D" w:rsidRDefault="00000000">
      <w:pPr>
        <w:pStyle w:val="OptionStyle"/>
        <w:rPr>
          <w:rFonts w:cs="Times New Roman"/>
        </w:rPr>
      </w:pPr>
      <w:r w:rsidRPr="00295C7D">
        <w:rPr>
          <w:rFonts w:cs="Times New Roman"/>
        </w:rPr>
        <w:t>B. Không thể áp dụng cho ứng dụng web</w:t>
      </w:r>
    </w:p>
    <w:p w14:paraId="12034B76" w14:textId="77777777" w:rsidR="005C07D5" w:rsidRPr="00295C7D" w:rsidRDefault="00000000">
      <w:pPr>
        <w:pStyle w:val="OptionStyle"/>
        <w:rPr>
          <w:rFonts w:cs="Times New Roman"/>
        </w:rPr>
      </w:pPr>
      <w:r w:rsidRPr="00295C7D">
        <w:rPr>
          <w:rFonts w:cs="Times New Roman"/>
        </w:rPr>
        <w:t>C. Luôn cần quyền truy cập mã nguồn</w:t>
      </w:r>
    </w:p>
    <w:p w14:paraId="23729BA7" w14:textId="77777777" w:rsidR="005C07D5" w:rsidRPr="00295C7D" w:rsidRDefault="00000000">
      <w:pPr>
        <w:pStyle w:val="OptionStyle"/>
        <w:rPr>
          <w:rFonts w:cs="Times New Roman"/>
        </w:rPr>
      </w:pPr>
      <w:r w:rsidRPr="00295C7D">
        <w:rPr>
          <w:rFonts w:cs="Times New Roman"/>
        </w:rPr>
        <w:t>D. Chỉ phát hiện lỗi hiệu năng</w:t>
      </w:r>
    </w:p>
    <w:p w14:paraId="7ECA0877" w14:textId="77777777" w:rsidR="005C07D5" w:rsidRPr="00295C7D" w:rsidRDefault="00000000">
      <w:pPr>
        <w:pStyle w:val="QuestionStyle"/>
        <w:rPr>
          <w:rFonts w:cs="Times New Roman"/>
        </w:rPr>
      </w:pPr>
      <w:r w:rsidRPr="00295C7D">
        <w:rPr>
          <w:rFonts w:cs="Times New Roman"/>
        </w:rPr>
        <w:t>Câu 105. Kiểm thử thăm dò (exploratory testing) phù hợp nhất khi nào?</w:t>
      </w:r>
    </w:p>
    <w:p w14:paraId="27B3C347" w14:textId="77777777" w:rsidR="005C07D5" w:rsidRPr="00295C7D" w:rsidRDefault="00000000">
      <w:pPr>
        <w:pStyle w:val="OptionStyle"/>
        <w:rPr>
          <w:rFonts w:cs="Times New Roman"/>
        </w:rPr>
      </w:pPr>
      <w:r w:rsidRPr="00295C7D">
        <w:rPr>
          <w:rFonts w:cs="Times New Roman"/>
        </w:rPr>
        <w:t>A. Khi cần vừa học, vừa thiết kế, vừa thực thi kiểm thử một cách linh hoạt</w:t>
      </w:r>
    </w:p>
    <w:p w14:paraId="365752FC" w14:textId="77777777" w:rsidR="005C07D5" w:rsidRPr="00295C7D" w:rsidRDefault="00000000">
      <w:pPr>
        <w:pStyle w:val="OptionStyle"/>
        <w:rPr>
          <w:rFonts w:cs="Times New Roman"/>
        </w:rPr>
      </w:pPr>
      <w:r w:rsidRPr="00295C7D">
        <w:rPr>
          <w:rFonts w:cs="Times New Roman"/>
        </w:rPr>
        <w:t>B. Khi mọi trường hợp kiểm thử (test case) đã cố định tuyệt đối và không được thay đổi</w:t>
      </w:r>
    </w:p>
    <w:p w14:paraId="4F175F5E" w14:textId="77777777" w:rsidR="005C07D5" w:rsidRPr="00295C7D" w:rsidRDefault="00000000">
      <w:pPr>
        <w:pStyle w:val="OptionStyle"/>
        <w:rPr>
          <w:rFonts w:cs="Times New Roman"/>
        </w:rPr>
      </w:pPr>
      <w:r w:rsidRPr="00295C7D">
        <w:rPr>
          <w:rFonts w:cs="Times New Roman"/>
        </w:rPr>
        <w:t>C. Khi chỉ cần rà soát (review) tài liệu thiết kế</w:t>
      </w:r>
    </w:p>
    <w:p w14:paraId="4EB28079" w14:textId="77777777" w:rsidR="005C07D5" w:rsidRPr="00295C7D" w:rsidRDefault="00000000">
      <w:pPr>
        <w:pStyle w:val="OptionStyle"/>
        <w:rPr>
          <w:rFonts w:cs="Times New Roman"/>
        </w:rPr>
      </w:pPr>
      <w:r w:rsidRPr="00295C7D">
        <w:rPr>
          <w:rFonts w:cs="Times New Roman"/>
        </w:rPr>
        <w:t>D. Khi cần chứng minh 100% không lỗi</w:t>
      </w:r>
    </w:p>
    <w:p w14:paraId="30F78E4E" w14:textId="77777777" w:rsidR="005C07D5" w:rsidRPr="00295C7D" w:rsidRDefault="00000000">
      <w:pPr>
        <w:pStyle w:val="QuestionStyle"/>
        <w:rPr>
          <w:rFonts w:cs="Times New Roman"/>
        </w:rPr>
      </w:pPr>
      <w:r w:rsidRPr="00295C7D">
        <w:rPr>
          <w:rFonts w:cs="Times New Roman"/>
        </w:rPr>
        <w:t>Câu 106. Phát biểu nào đúng về Kiểm thử thăm dò (exploratory testing)?</w:t>
      </w:r>
    </w:p>
    <w:p w14:paraId="241B12D7" w14:textId="77777777" w:rsidR="005C07D5" w:rsidRPr="00295C7D" w:rsidRDefault="00000000">
      <w:pPr>
        <w:pStyle w:val="OptionStyle"/>
        <w:rPr>
          <w:rFonts w:cs="Times New Roman"/>
        </w:rPr>
      </w:pPr>
      <w:r w:rsidRPr="00295C7D">
        <w:rPr>
          <w:rFonts w:cs="Times New Roman"/>
        </w:rPr>
        <w:t>A. Có thể rất hiệu quả khi tester có charter rõ và ghi chép kết quả phù hợp</w:t>
      </w:r>
    </w:p>
    <w:p w14:paraId="3DAE870A" w14:textId="77777777" w:rsidR="005C07D5" w:rsidRPr="00295C7D" w:rsidRDefault="00000000">
      <w:pPr>
        <w:pStyle w:val="OptionStyle"/>
        <w:rPr>
          <w:rFonts w:cs="Times New Roman"/>
        </w:rPr>
      </w:pPr>
      <w:r w:rsidRPr="00295C7D">
        <w:rPr>
          <w:rFonts w:cs="Times New Roman"/>
        </w:rPr>
        <w:t>B. Luôn là ngẫu hứng, không cần mục tiêu</w:t>
      </w:r>
    </w:p>
    <w:p w14:paraId="6B7F68AA" w14:textId="77777777" w:rsidR="005C07D5" w:rsidRPr="00295C7D" w:rsidRDefault="00000000">
      <w:pPr>
        <w:pStyle w:val="OptionStyle"/>
        <w:rPr>
          <w:rFonts w:cs="Times New Roman"/>
        </w:rPr>
      </w:pPr>
      <w:r w:rsidRPr="00295C7D">
        <w:rPr>
          <w:rFonts w:cs="Times New Roman"/>
        </w:rPr>
        <w:t>C. Không thể dùng trong Agile</w:t>
      </w:r>
    </w:p>
    <w:p w14:paraId="11DF4064" w14:textId="77777777" w:rsidR="005C07D5" w:rsidRPr="00295C7D" w:rsidRDefault="00000000">
      <w:pPr>
        <w:pStyle w:val="OptionStyle"/>
        <w:rPr>
          <w:rFonts w:cs="Times New Roman"/>
        </w:rPr>
      </w:pPr>
      <w:r w:rsidRPr="00295C7D">
        <w:rPr>
          <w:rFonts w:cs="Times New Roman"/>
        </w:rPr>
        <w:t>D. Chỉ phù hợp với kiểm thử hộp trắng</w:t>
      </w:r>
    </w:p>
    <w:p w14:paraId="3CB5EEE8" w14:textId="77777777" w:rsidR="005C07D5" w:rsidRPr="00295C7D" w:rsidRDefault="00000000">
      <w:pPr>
        <w:pStyle w:val="QuestionStyle"/>
        <w:rPr>
          <w:rFonts w:cs="Times New Roman"/>
        </w:rPr>
      </w:pPr>
      <w:r w:rsidRPr="00295C7D">
        <w:rPr>
          <w:rFonts w:cs="Times New Roman"/>
        </w:rPr>
        <w:t>Câu 107. Kiểm thử theo cặp (pairwise testing) nhằm mục tiêu gì?</w:t>
      </w:r>
    </w:p>
    <w:p w14:paraId="2A9B0510" w14:textId="77777777" w:rsidR="005C07D5" w:rsidRPr="00295C7D" w:rsidRDefault="00000000">
      <w:pPr>
        <w:pStyle w:val="OptionStyle"/>
        <w:rPr>
          <w:rFonts w:cs="Times New Roman"/>
        </w:rPr>
      </w:pPr>
      <w:r w:rsidRPr="00295C7D">
        <w:rPr>
          <w:rFonts w:cs="Times New Roman"/>
        </w:rPr>
        <w:t>A. Giảm số tổ hợp kiểm thử trong khi vẫn bao phủ hiệu quả các cặp giá trị đầu vào</w:t>
      </w:r>
    </w:p>
    <w:p w14:paraId="181DF4EE" w14:textId="77777777" w:rsidR="005C07D5" w:rsidRPr="00295C7D" w:rsidRDefault="00000000">
      <w:pPr>
        <w:pStyle w:val="OptionStyle"/>
        <w:rPr>
          <w:rFonts w:cs="Times New Roman"/>
        </w:rPr>
      </w:pPr>
      <w:r w:rsidRPr="00295C7D">
        <w:rPr>
          <w:rFonts w:cs="Times New Roman"/>
        </w:rPr>
        <w:t>B. Bao phủ mọi tổ hợp có thể có</w:t>
      </w:r>
    </w:p>
    <w:p w14:paraId="504A1831" w14:textId="77777777" w:rsidR="005C07D5" w:rsidRPr="00295C7D" w:rsidRDefault="00000000">
      <w:pPr>
        <w:pStyle w:val="OptionStyle"/>
        <w:rPr>
          <w:rFonts w:cs="Times New Roman"/>
        </w:rPr>
      </w:pPr>
      <w:r w:rsidRPr="00295C7D">
        <w:rPr>
          <w:rFonts w:cs="Times New Roman"/>
        </w:rPr>
        <w:t>C. Chỉ đo performance của API</w:t>
      </w:r>
    </w:p>
    <w:p w14:paraId="458EDF73" w14:textId="77777777" w:rsidR="005C07D5" w:rsidRPr="00295C7D" w:rsidRDefault="00000000">
      <w:pPr>
        <w:pStyle w:val="OptionStyle"/>
        <w:rPr>
          <w:rFonts w:cs="Times New Roman"/>
        </w:rPr>
      </w:pPr>
      <w:r w:rsidRPr="00295C7D">
        <w:rPr>
          <w:rFonts w:cs="Times New Roman"/>
        </w:rPr>
        <w:t>D. Thay thế decision table trong mọi trường hợp</w:t>
      </w:r>
    </w:p>
    <w:p w14:paraId="151F1BD7" w14:textId="77777777" w:rsidR="005C07D5" w:rsidRPr="00295C7D" w:rsidRDefault="00000000">
      <w:pPr>
        <w:pStyle w:val="QuestionStyle"/>
        <w:rPr>
          <w:rFonts w:cs="Times New Roman"/>
        </w:rPr>
      </w:pPr>
      <w:r w:rsidRPr="00295C7D">
        <w:rPr>
          <w:rFonts w:cs="Times New Roman"/>
        </w:rPr>
        <w:t>Câu 108. Một biểu mẫu có các trường Quốc gia, Loại khách hàng, Phương thức thanh toán và Loại giao hàng. Nếu số tổ hợp quá lớn, kỹ thuật nào có thể hữu ích?</w:t>
      </w:r>
    </w:p>
    <w:p w14:paraId="657BD182" w14:textId="77777777" w:rsidR="005C07D5" w:rsidRPr="00295C7D" w:rsidRDefault="00000000">
      <w:pPr>
        <w:pStyle w:val="OptionStyle"/>
        <w:rPr>
          <w:rFonts w:cs="Times New Roman"/>
        </w:rPr>
      </w:pPr>
      <w:r w:rsidRPr="00295C7D">
        <w:rPr>
          <w:rFonts w:cs="Times New Roman"/>
        </w:rPr>
        <w:t>A. Kiểm thử theo cặp (pairwise testing)</w:t>
      </w:r>
    </w:p>
    <w:p w14:paraId="5A21503A" w14:textId="77777777" w:rsidR="005C07D5" w:rsidRPr="00295C7D" w:rsidRDefault="00000000">
      <w:pPr>
        <w:pStyle w:val="OptionStyle"/>
        <w:rPr>
          <w:rFonts w:cs="Times New Roman"/>
        </w:rPr>
      </w:pPr>
      <w:r w:rsidRPr="00295C7D">
        <w:rPr>
          <w:rFonts w:cs="Times New Roman"/>
        </w:rPr>
        <w:t>B. Độ bao phủ câu lệnh (statement coverage)</w:t>
      </w:r>
    </w:p>
    <w:p w14:paraId="4B0F9F68" w14:textId="77777777" w:rsidR="005C07D5" w:rsidRPr="00295C7D" w:rsidRDefault="00000000">
      <w:pPr>
        <w:pStyle w:val="OptionStyle"/>
        <w:rPr>
          <w:rFonts w:cs="Times New Roman"/>
        </w:rPr>
      </w:pPr>
      <w:r w:rsidRPr="00295C7D">
        <w:rPr>
          <w:rFonts w:cs="Times New Roman"/>
        </w:rPr>
        <w:t>C. Walkthrough</w:t>
      </w:r>
    </w:p>
    <w:p w14:paraId="3163268F" w14:textId="77777777" w:rsidR="005C07D5" w:rsidRPr="00295C7D" w:rsidRDefault="00000000">
      <w:pPr>
        <w:pStyle w:val="OptionStyle"/>
        <w:rPr>
          <w:rFonts w:cs="Times New Roman"/>
        </w:rPr>
      </w:pPr>
      <w:r w:rsidRPr="00295C7D">
        <w:rPr>
          <w:rFonts w:cs="Times New Roman"/>
        </w:rPr>
        <w:t>D. Static analysis</w:t>
      </w:r>
    </w:p>
    <w:p w14:paraId="43CB0441" w14:textId="77777777" w:rsidR="005C07D5" w:rsidRPr="00295C7D" w:rsidRDefault="00000000">
      <w:pPr>
        <w:pStyle w:val="QuestionStyle"/>
        <w:rPr>
          <w:rFonts w:cs="Times New Roman"/>
        </w:rPr>
      </w:pPr>
      <w:r w:rsidRPr="00295C7D">
        <w:rPr>
          <w:rFonts w:cs="Times New Roman"/>
        </w:rPr>
        <w:t>Câu 109. Độ bao phủ câu lệnh (statement coverage) đo điều gì?</w:t>
      </w:r>
    </w:p>
    <w:p w14:paraId="5E6F1651" w14:textId="77777777" w:rsidR="005C07D5" w:rsidRPr="00295C7D" w:rsidRDefault="00000000">
      <w:pPr>
        <w:pStyle w:val="OptionStyle"/>
        <w:rPr>
          <w:rFonts w:cs="Times New Roman"/>
        </w:rPr>
      </w:pPr>
      <w:r w:rsidRPr="00295C7D">
        <w:rPr>
          <w:rFonts w:cs="Times New Roman"/>
        </w:rPr>
        <w:t>A. Tỷ lệ câu lệnh thực thi ít nhất một lần bởi bộ kiểm thử</w:t>
      </w:r>
    </w:p>
    <w:p w14:paraId="66B8000F" w14:textId="77777777" w:rsidR="005C07D5" w:rsidRPr="00295C7D" w:rsidRDefault="00000000">
      <w:pPr>
        <w:pStyle w:val="OptionStyle"/>
        <w:rPr>
          <w:rFonts w:cs="Times New Roman"/>
        </w:rPr>
      </w:pPr>
      <w:r w:rsidRPr="00295C7D">
        <w:rPr>
          <w:rFonts w:cs="Times New Roman"/>
        </w:rPr>
        <w:t>B. Tỷ lệ yêu cầu được khách hàng đồng ý</w:t>
      </w:r>
    </w:p>
    <w:p w14:paraId="3BE72919" w14:textId="77777777" w:rsidR="005C07D5" w:rsidRPr="00295C7D" w:rsidRDefault="00000000">
      <w:pPr>
        <w:pStyle w:val="OptionStyle"/>
        <w:rPr>
          <w:rFonts w:cs="Times New Roman"/>
        </w:rPr>
      </w:pPr>
      <w:r w:rsidRPr="00295C7D">
        <w:rPr>
          <w:rFonts w:cs="Times New Roman"/>
        </w:rPr>
        <w:t>C. Tỷ lệ khiếm khuyết (defect) đã đóng</w:t>
      </w:r>
    </w:p>
    <w:p w14:paraId="2E208245" w14:textId="77777777" w:rsidR="005C07D5" w:rsidRPr="00295C7D" w:rsidRDefault="00000000">
      <w:pPr>
        <w:pStyle w:val="OptionStyle"/>
        <w:rPr>
          <w:rFonts w:cs="Times New Roman"/>
        </w:rPr>
      </w:pPr>
      <w:r w:rsidRPr="00295C7D">
        <w:rPr>
          <w:rFonts w:cs="Times New Roman"/>
        </w:rPr>
        <w:t>D. Tỷ lệ màn hình đã được rà soát (review)</w:t>
      </w:r>
    </w:p>
    <w:p w14:paraId="303250E8" w14:textId="77777777" w:rsidR="005C07D5" w:rsidRPr="00295C7D" w:rsidRDefault="00000000">
      <w:pPr>
        <w:pStyle w:val="QuestionStyle"/>
        <w:rPr>
          <w:rFonts w:cs="Times New Roman"/>
        </w:rPr>
      </w:pPr>
      <w:r w:rsidRPr="00295C7D">
        <w:rPr>
          <w:rFonts w:cs="Times New Roman"/>
        </w:rPr>
        <w:t>Câu 110. Độ bao phủ nhánh (branch coverage) đo điều gì?</w:t>
      </w:r>
    </w:p>
    <w:p w14:paraId="1556A4D5" w14:textId="77777777" w:rsidR="005C07D5" w:rsidRPr="00295C7D" w:rsidRDefault="00000000">
      <w:pPr>
        <w:pStyle w:val="OptionStyle"/>
        <w:rPr>
          <w:rFonts w:cs="Times New Roman"/>
        </w:rPr>
      </w:pPr>
      <w:r w:rsidRPr="00295C7D">
        <w:rPr>
          <w:rFonts w:cs="Times New Roman"/>
        </w:rPr>
        <w:t>A. Tỷ lệ các nhánh quyết định được thực thi bởi kiểm thử</w:t>
      </w:r>
    </w:p>
    <w:p w14:paraId="37FE3CF9" w14:textId="77777777" w:rsidR="005C07D5" w:rsidRPr="00295C7D" w:rsidRDefault="00000000">
      <w:pPr>
        <w:pStyle w:val="OptionStyle"/>
        <w:rPr>
          <w:rFonts w:cs="Times New Roman"/>
        </w:rPr>
      </w:pPr>
      <w:r w:rsidRPr="00295C7D">
        <w:rPr>
          <w:rFonts w:cs="Times New Roman"/>
        </w:rPr>
        <w:t>B. Tỷ lệ câu lệnh comment trong mã</w:t>
      </w:r>
    </w:p>
    <w:p w14:paraId="2F75DBC6" w14:textId="77777777" w:rsidR="005C07D5" w:rsidRPr="00295C7D" w:rsidRDefault="00000000">
      <w:pPr>
        <w:pStyle w:val="OptionStyle"/>
        <w:rPr>
          <w:rFonts w:cs="Times New Roman"/>
        </w:rPr>
      </w:pPr>
      <w:r w:rsidRPr="00295C7D">
        <w:rPr>
          <w:rFonts w:cs="Times New Roman"/>
        </w:rPr>
        <w:t>C. Tỷ lệ API có tài liệu</w:t>
      </w:r>
    </w:p>
    <w:p w14:paraId="577D0110" w14:textId="77777777" w:rsidR="005C07D5" w:rsidRPr="00295C7D" w:rsidRDefault="00000000">
      <w:pPr>
        <w:pStyle w:val="OptionStyle"/>
        <w:rPr>
          <w:rFonts w:cs="Times New Roman"/>
        </w:rPr>
      </w:pPr>
      <w:r w:rsidRPr="00295C7D">
        <w:rPr>
          <w:rFonts w:cs="Times New Roman"/>
        </w:rPr>
        <w:t>D. Tỷ lệ pull request đã được merge</w:t>
      </w:r>
    </w:p>
    <w:p w14:paraId="719E9D40" w14:textId="77777777" w:rsidR="005C07D5" w:rsidRPr="00295C7D" w:rsidRDefault="00000000">
      <w:pPr>
        <w:pStyle w:val="QuestionStyle"/>
        <w:rPr>
          <w:rFonts w:cs="Times New Roman"/>
        </w:rPr>
      </w:pPr>
      <w:r w:rsidRPr="00295C7D">
        <w:rPr>
          <w:rFonts w:cs="Times New Roman"/>
        </w:rPr>
        <w:t>Câu 111. Vì sao 100% độ bao phủ câu lệnh (statement coverage) chưa đủ bảo đảm logic quyết định đã được kiểm tra tốt?</w:t>
      </w:r>
    </w:p>
    <w:p w14:paraId="6D03834E" w14:textId="77777777" w:rsidR="005C07D5" w:rsidRPr="00295C7D" w:rsidRDefault="00000000">
      <w:pPr>
        <w:pStyle w:val="OptionStyle"/>
        <w:rPr>
          <w:rFonts w:cs="Times New Roman"/>
        </w:rPr>
      </w:pPr>
      <w:r w:rsidRPr="00295C7D">
        <w:rPr>
          <w:rFonts w:cs="Times New Roman"/>
        </w:rPr>
        <w:t>A. Vì vẫn có thể bỏ sót các nhánh hoặc tổ hợp điều kiện quan trọng</w:t>
      </w:r>
    </w:p>
    <w:p w14:paraId="3AD12645" w14:textId="77777777" w:rsidR="005C07D5" w:rsidRPr="00295C7D" w:rsidRDefault="00000000">
      <w:pPr>
        <w:pStyle w:val="OptionStyle"/>
        <w:rPr>
          <w:rFonts w:cs="Times New Roman"/>
        </w:rPr>
      </w:pPr>
      <w:r w:rsidRPr="00295C7D">
        <w:rPr>
          <w:rFonts w:cs="Times New Roman"/>
        </w:rPr>
        <w:t>B. Vì độ bao phủ câu lệnh (statement coverage) luôn vô dụng</w:t>
      </w:r>
    </w:p>
    <w:p w14:paraId="04B6044E" w14:textId="77777777" w:rsidR="005C07D5" w:rsidRPr="00295C7D" w:rsidRDefault="00000000">
      <w:pPr>
        <w:pStyle w:val="OptionStyle"/>
        <w:rPr>
          <w:rFonts w:cs="Times New Roman"/>
        </w:rPr>
      </w:pPr>
      <w:r w:rsidRPr="00295C7D">
        <w:rPr>
          <w:rFonts w:cs="Times New Roman"/>
        </w:rPr>
        <w:t>C. Vì coverage chỉ áp dụng cho UAT</w:t>
      </w:r>
    </w:p>
    <w:p w14:paraId="55CFD2A4" w14:textId="77777777" w:rsidR="005C07D5" w:rsidRPr="00295C7D" w:rsidRDefault="00000000">
      <w:pPr>
        <w:pStyle w:val="OptionStyle"/>
        <w:rPr>
          <w:rFonts w:cs="Times New Roman"/>
        </w:rPr>
      </w:pPr>
      <w:r w:rsidRPr="00295C7D">
        <w:rPr>
          <w:rFonts w:cs="Times New Roman"/>
        </w:rPr>
        <w:t>D. Vì đã đạt 100% độ bao phủ câu lệnh (statement coverage) thì không cần test thêm</w:t>
      </w:r>
    </w:p>
    <w:p w14:paraId="20D0C129" w14:textId="77777777" w:rsidR="005C07D5" w:rsidRPr="00295C7D" w:rsidRDefault="00000000">
      <w:pPr>
        <w:pStyle w:val="QuestionStyle"/>
        <w:rPr>
          <w:rFonts w:cs="Times New Roman"/>
        </w:rPr>
      </w:pPr>
      <w:r w:rsidRPr="00295C7D">
        <w:rPr>
          <w:rFonts w:cs="Times New Roman"/>
        </w:rPr>
        <w:t>Câu 112. Khi nào độ bao phủ nhánh (branch coverage) thường có giá trị hơn độ bao phủ câu lệnh (statement coverage)?</w:t>
      </w:r>
    </w:p>
    <w:p w14:paraId="038F04BC" w14:textId="77777777" w:rsidR="005C07D5" w:rsidRPr="00295C7D" w:rsidRDefault="00000000">
      <w:pPr>
        <w:pStyle w:val="OptionStyle"/>
        <w:rPr>
          <w:rFonts w:cs="Times New Roman"/>
        </w:rPr>
      </w:pPr>
      <w:r w:rsidRPr="00295C7D">
        <w:rPr>
          <w:rFonts w:cs="Times New Roman"/>
        </w:rPr>
        <w:t>A. Khi cần tăng khả năng phát hiện lỗi trong các quyết định rẽ nhánh</w:t>
      </w:r>
    </w:p>
    <w:p w14:paraId="20B554AD" w14:textId="77777777" w:rsidR="005C07D5" w:rsidRPr="00295C7D" w:rsidRDefault="00000000">
      <w:pPr>
        <w:pStyle w:val="OptionStyle"/>
        <w:rPr>
          <w:rFonts w:cs="Times New Roman"/>
        </w:rPr>
      </w:pPr>
      <w:r w:rsidRPr="00295C7D">
        <w:rPr>
          <w:rFonts w:cs="Times New Roman"/>
        </w:rPr>
        <w:t>B. Khi chỉ kiểm tra tài liệu yêu cầu</w:t>
      </w:r>
    </w:p>
    <w:p w14:paraId="677E230C" w14:textId="77777777" w:rsidR="005C07D5" w:rsidRPr="00295C7D" w:rsidRDefault="00000000">
      <w:pPr>
        <w:pStyle w:val="OptionStyle"/>
        <w:rPr>
          <w:rFonts w:cs="Times New Roman"/>
        </w:rPr>
      </w:pPr>
      <w:r w:rsidRPr="00295C7D">
        <w:rPr>
          <w:rFonts w:cs="Times New Roman"/>
        </w:rPr>
        <w:t>C. Khi cần chọn màu giao diện</w:t>
      </w:r>
    </w:p>
    <w:p w14:paraId="6D137805" w14:textId="77777777" w:rsidR="005C07D5" w:rsidRPr="00295C7D" w:rsidRDefault="00000000">
      <w:pPr>
        <w:pStyle w:val="OptionStyle"/>
        <w:rPr>
          <w:rFonts w:cs="Times New Roman"/>
        </w:rPr>
      </w:pPr>
      <w:r w:rsidRPr="00295C7D">
        <w:rPr>
          <w:rFonts w:cs="Times New Roman"/>
        </w:rPr>
        <w:lastRenderedPageBreak/>
        <w:t>D. Khi muốn đo số giờ làm việc của tester</w:t>
      </w:r>
    </w:p>
    <w:p w14:paraId="1EF050E7" w14:textId="77777777" w:rsidR="005C07D5" w:rsidRPr="00295C7D" w:rsidRDefault="00000000">
      <w:pPr>
        <w:pStyle w:val="QuestionStyle"/>
        <w:rPr>
          <w:rFonts w:cs="Times New Roman"/>
        </w:rPr>
      </w:pPr>
      <w:r w:rsidRPr="00295C7D">
        <w:rPr>
          <w:rFonts w:cs="Times New Roman"/>
        </w:rPr>
        <w:t>Câu 113. Một hàm có điều kiện if (A and B). Đã có test khiến câu lệnh trong if được chạy một lần. Điều gì vẫn có thể còn thiếu?</w:t>
      </w:r>
    </w:p>
    <w:p w14:paraId="045C75C7" w14:textId="77777777" w:rsidR="005C07D5" w:rsidRPr="00295C7D" w:rsidRDefault="00000000">
      <w:pPr>
        <w:pStyle w:val="OptionStyle"/>
        <w:rPr>
          <w:rFonts w:cs="Times New Roman"/>
        </w:rPr>
      </w:pPr>
      <w:r w:rsidRPr="00295C7D">
        <w:rPr>
          <w:rFonts w:cs="Times New Roman"/>
        </w:rPr>
        <w:t>A. Chưa chắc các nhánh và tổ hợp điều kiện quan trọng đã được kiểm tra đầy đủ</w:t>
      </w:r>
    </w:p>
    <w:p w14:paraId="6A1F0E2F" w14:textId="77777777" w:rsidR="005C07D5" w:rsidRPr="00295C7D" w:rsidRDefault="00000000">
      <w:pPr>
        <w:pStyle w:val="OptionStyle"/>
        <w:rPr>
          <w:rFonts w:cs="Times New Roman"/>
        </w:rPr>
      </w:pPr>
      <w:r w:rsidRPr="00295C7D">
        <w:rPr>
          <w:rFonts w:cs="Times New Roman"/>
        </w:rPr>
        <w:t>B. Không thiếu gì nữa vì độ bao phủ câu lệnh (statement coverage) đã đủ</w:t>
      </w:r>
    </w:p>
    <w:p w14:paraId="4470186F" w14:textId="77777777" w:rsidR="005C07D5" w:rsidRPr="00295C7D" w:rsidRDefault="00000000">
      <w:pPr>
        <w:pStyle w:val="OptionStyle"/>
        <w:rPr>
          <w:rFonts w:cs="Times New Roman"/>
        </w:rPr>
      </w:pPr>
      <w:r w:rsidRPr="00295C7D">
        <w:rPr>
          <w:rFonts w:cs="Times New Roman"/>
        </w:rPr>
        <w:t>C. Chỉ thiếu rà soát (review) danh mục kiểm tra (checklist)</w:t>
      </w:r>
    </w:p>
    <w:p w14:paraId="1B6641BA" w14:textId="77777777" w:rsidR="005C07D5" w:rsidRPr="00295C7D" w:rsidRDefault="00000000">
      <w:pPr>
        <w:pStyle w:val="OptionStyle"/>
        <w:rPr>
          <w:rFonts w:cs="Times New Roman"/>
        </w:rPr>
      </w:pPr>
      <w:r w:rsidRPr="00295C7D">
        <w:rPr>
          <w:rFonts w:cs="Times New Roman"/>
        </w:rPr>
        <w:t>D. Chỉ thiếu UAT</w:t>
      </w:r>
    </w:p>
    <w:p w14:paraId="3CF44986" w14:textId="77777777" w:rsidR="005C07D5" w:rsidRPr="00295C7D" w:rsidRDefault="00000000">
      <w:pPr>
        <w:pStyle w:val="QuestionStyle"/>
        <w:rPr>
          <w:rFonts w:cs="Times New Roman"/>
        </w:rPr>
      </w:pPr>
      <w:r w:rsidRPr="00295C7D">
        <w:rPr>
          <w:rFonts w:cs="Times New Roman"/>
        </w:rPr>
        <w:t>Câu 114. Kỹ thuật nào phù hợp nhất để kiểm tra quy tắc giảm giá theo hạng thành viên, ngày khuyến mại và mã coupon?</w:t>
      </w:r>
    </w:p>
    <w:p w14:paraId="02B56211" w14:textId="77777777" w:rsidR="005C07D5" w:rsidRPr="00295C7D" w:rsidRDefault="00000000">
      <w:pPr>
        <w:pStyle w:val="OptionStyle"/>
        <w:rPr>
          <w:rFonts w:cs="Times New Roman"/>
        </w:rPr>
      </w:pPr>
      <w:r w:rsidRPr="00295C7D">
        <w:rPr>
          <w:rFonts w:cs="Times New Roman"/>
        </w:rPr>
        <w:t>A. Kiểm thử bảng quyết định (decision table testing)</w:t>
      </w:r>
    </w:p>
    <w:p w14:paraId="037FC520" w14:textId="77777777" w:rsidR="005C07D5" w:rsidRPr="00295C7D" w:rsidRDefault="00000000">
      <w:pPr>
        <w:pStyle w:val="OptionStyle"/>
        <w:rPr>
          <w:rFonts w:cs="Times New Roman"/>
        </w:rPr>
      </w:pPr>
      <w:r w:rsidRPr="00295C7D">
        <w:rPr>
          <w:rFonts w:cs="Times New Roman"/>
        </w:rPr>
        <w:t>B. BVA đơn thuần</w:t>
      </w:r>
    </w:p>
    <w:p w14:paraId="57BA10C7" w14:textId="77777777" w:rsidR="005C07D5" w:rsidRPr="00295C7D" w:rsidRDefault="00000000">
      <w:pPr>
        <w:pStyle w:val="OptionStyle"/>
        <w:rPr>
          <w:rFonts w:cs="Times New Roman"/>
        </w:rPr>
      </w:pPr>
      <w:r w:rsidRPr="00295C7D">
        <w:rPr>
          <w:rFonts w:cs="Times New Roman"/>
        </w:rPr>
        <w:t>C. Chỉ độ bao phủ câu lệnh (statement coverage) là đủ</w:t>
      </w:r>
    </w:p>
    <w:p w14:paraId="18227CF3" w14:textId="77777777" w:rsidR="005C07D5" w:rsidRPr="00295C7D" w:rsidRDefault="00000000">
      <w:pPr>
        <w:pStyle w:val="OptionStyle"/>
        <w:rPr>
          <w:rFonts w:cs="Times New Roman"/>
        </w:rPr>
      </w:pPr>
      <w:r w:rsidRPr="00295C7D">
        <w:rPr>
          <w:rFonts w:cs="Times New Roman"/>
        </w:rPr>
        <w:t>D. Kiểm thử khói (smoke test)ing</w:t>
      </w:r>
    </w:p>
    <w:p w14:paraId="7E203896" w14:textId="77777777" w:rsidR="005C07D5" w:rsidRPr="00295C7D" w:rsidRDefault="00000000">
      <w:pPr>
        <w:pStyle w:val="QuestionStyle"/>
        <w:rPr>
          <w:rFonts w:cs="Times New Roman"/>
        </w:rPr>
      </w:pPr>
      <w:r w:rsidRPr="00295C7D">
        <w:rPr>
          <w:rFonts w:cs="Times New Roman"/>
        </w:rPr>
        <w:t>Câu 115. Một chức năng cho phép tối đa 3 lần nhập sai mật khẩu trước khi khóa tài khoản. Kỹ thuật nào nổi bật nhất?</w:t>
      </w:r>
    </w:p>
    <w:p w14:paraId="3527C92E" w14:textId="77777777" w:rsidR="005C07D5" w:rsidRPr="00295C7D" w:rsidRDefault="00000000">
      <w:pPr>
        <w:pStyle w:val="OptionStyle"/>
        <w:rPr>
          <w:rFonts w:cs="Times New Roman"/>
        </w:rPr>
      </w:pPr>
      <w:r w:rsidRPr="00295C7D">
        <w:rPr>
          <w:rFonts w:cs="Times New Roman"/>
        </w:rPr>
        <w:t>A. Kiểm thử chuyển đổi trạng thái (state transition testing)</w:t>
      </w:r>
    </w:p>
    <w:p w14:paraId="525DB8C2" w14:textId="77777777" w:rsidR="005C07D5" w:rsidRPr="00295C7D" w:rsidRDefault="00000000">
      <w:pPr>
        <w:pStyle w:val="OptionStyle"/>
        <w:rPr>
          <w:rFonts w:cs="Times New Roman"/>
        </w:rPr>
      </w:pPr>
      <w:r w:rsidRPr="00295C7D">
        <w:rPr>
          <w:rFonts w:cs="Times New Roman"/>
        </w:rPr>
        <w:t>B. Kiểm thử ca sử dụng (use case testing) đơn thuần</w:t>
      </w:r>
    </w:p>
    <w:p w14:paraId="7085DC84" w14:textId="77777777" w:rsidR="005C07D5" w:rsidRPr="00295C7D" w:rsidRDefault="00000000">
      <w:pPr>
        <w:pStyle w:val="OptionStyle"/>
        <w:rPr>
          <w:rFonts w:cs="Times New Roman"/>
        </w:rPr>
      </w:pPr>
      <w:r w:rsidRPr="00295C7D">
        <w:rPr>
          <w:rFonts w:cs="Times New Roman"/>
        </w:rPr>
        <w:t>C. Rà soát (review) danh mục kiểm tra (checklist)</w:t>
      </w:r>
    </w:p>
    <w:p w14:paraId="5A699F53" w14:textId="77777777" w:rsidR="005C07D5" w:rsidRPr="00295C7D" w:rsidRDefault="00000000">
      <w:pPr>
        <w:pStyle w:val="OptionStyle"/>
        <w:rPr>
          <w:rFonts w:cs="Times New Roman"/>
        </w:rPr>
      </w:pPr>
      <w:r w:rsidRPr="00295C7D">
        <w:rPr>
          <w:rFonts w:cs="Times New Roman"/>
        </w:rPr>
        <w:t>D. Code formatting rà soát (review)</w:t>
      </w:r>
    </w:p>
    <w:p w14:paraId="2112183C" w14:textId="77777777" w:rsidR="005C07D5" w:rsidRPr="00295C7D" w:rsidRDefault="00000000">
      <w:pPr>
        <w:pStyle w:val="QuestionStyle"/>
        <w:rPr>
          <w:rFonts w:cs="Times New Roman"/>
        </w:rPr>
      </w:pPr>
      <w:r w:rsidRPr="00295C7D">
        <w:rPr>
          <w:rFonts w:cs="Times New Roman"/>
        </w:rPr>
        <w:t>Câu 116. Một hệ thống có luồng “Tạo đơn - Thanh toán - Giao hàng - Hoàn tất”. Kỹ thuật nào hữu ích để kiểm tra luồng chính và luồng thay thế?</w:t>
      </w:r>
    </w:p>
    <w:p w14:paraId="4E386A8C" w14:textId="77777777" w:rsidR="005C07D5" w:rsidRPr="00295C7D" w:rsidRDefault="00000000">
      <w:pPr>
        <w:pStyle w:val="OptionStyle"/>
        <w:rPr>
          <w:rFonts w:cs="Times New Roman"/>
        </w:rPr>
      </w:pPr>
      <w:r w:rsidRPr="00295C7D">
        <w:rPr>
          <w:rFonts w:cs="Times New Roman"/>
        </w:rPr>
        <w:t>A. Kiểm thử ca sử dụng (use case testing)</w:t>
      </w:r>
    </w:p>
    <w:p w14:paraId="655C51E7" w14:textId="77777777" w:rsidR="005C07D5" w:rsidRPr="00295C7D" w:rsidRDefault="00000000">
      <w:pPr>
        <w:pStyle w:val="OptionStyle"/>
        <w:rPr>
          <w:rFonts w:cs="Times New Roman"/>
        </w:rPr>
      </w:pPr>
      <w:r w:rsidRPr="00295C7D">
        <w:rPr>
          <w:rFonts w:cs="Times New Roman"/>
        </w:rPr>
        <w:t>B. Độ bao phủ câu lệnh (statement coverage)</w:t>
      </w:r>
    </w:p>
    <w:p w14:paraId="21BEEAFA" w14:textId="77777777" w:rsidR="005C07D5" w:rsidRPr="00295C7D" w:rsidRDefault="00000000">
      <w:pPr>
        <w:pStyle w:val="OptionStyle"/>
        <w:rPr>
          <w:rFonts w:cs="Times New Roman"/>
        </w:rPr>
      </w:pPr>
      <w:r w:rsidRPr="00295C7D">
        <w:rPr>
          <w:rFonts w:cs="Times New Roman"/>
        </w:rPr>
        <w:t>C. Linting</w:t>
      </w:r>
    </w:p>
    <w:p w14:paraId="34494D6A" w14:textId="77777777" w:rsidR="005C07D5" w:rsidRPr="00295C7D" w:rsidRDefault="00000000">
      <w:pPr>
        <w:pStyle w:val="OptionStyle"/>
        <w:rPr>
          <w:rFonts w:cs="Times New Roman"/>
        </w:rPr>
      </w:pPr>
      <w:r w:rsidRPr="00295C7D">
        <w:rPr>
          <w:rFonts w:cs="Times New Roman"/>
        </w:rPr>
        <w:t>D. Phân tích giá trị biên (boundary value analysis) cho mọi trường hợp</w:t>
      </w:r>
    </w:p>
    <w:p w14:paraId="7B2BB81E" w14:textId="77777777" w:rsidR="005C07D5" w:rsidRPr="00295C7D" w:rsidRDefault="00000000">
      <w:pPr>
        <w:pStyle w:val="QuestionStyle"/>
        <w:rPr>
          <w:rFonts w:cs="Times New Roman"/>
        </w:rPr>
      </w:pPr>
      <w:r w:rsidRPr="00295C7D">
        <w:rPr>
          <w:rFonts w:cs="Times New Roman"/>
        </w:rPr>
        <w:t>Câu 117. Khi nào nên kết hợp BVA với phân vùng tương đương (equivalence partitioning)?</w:t>
      </w:r>
    </w:p>
    <w:p w14:paraId="57434438" w14:textId="77777777" w:rsidR="005C07D5" w:rsidRPr="00295C7D" w:rsidRDefault="00000000">
      <w:pPr>
        <w:pStyle w:val="OptionStyle"/>
        <w:rPr>
          <w:rFonts w:cs="Times New Roman"/>
        </w:rPr>
      </w:pPr>
      <w:r w:rsidRPr="00295C7D">
        <w:rPr>
          <w:rFonts w:cs="Times New Roman"/>
        </w:rPr>
        <w:t>A. Khi vừa muốn chọn đại diện cho các nhóm dữ liệu vừa muốn nhấn mạnh các giá trị biên quan trọng</w:t>
      </w:r>
    </w:p>
    <w:p w14:paraId="4A9CF2C8" w14:textId="77777777" w:rsidR="005C07D5" w:rsidRPr="00295C7D" w:rsidRDefault="00000000">
      <w:pPr>
        <w:pStyle w:val="OptionStyle"/>
        <w:rPr>
          <w:rFonts w:cs="Times New Roman"/>
        </w:rPr>
      </w:pPr>
      <w:r w:rsidRPr="00295C7D">
        <w:rPr>
          <w:rFonts w:cs="Times New Roman"/>
        </w:rPr>
        <w:t>B. Khi chỉ cần kiểm tra kiến trúc hệ thống</w:t>
      </w:r>
    </w:p>
    <w:p w14:paraId="021AC5B7" w14:textId="77777777" w:rsidR="005C07D5" w:rsidRPr="00295C7D" w:rsidRDefault="00000000">
      <w:pPr>
        <w:pStyle w:val="OptionStyle"/>
        <w:rPr>
          <w:rFonts w:cs="Times New Roman"/>
        </w:rPr>
      </w:pPr>
      <w:r w:rsidRPr="00295C7D">
        <w:rPr>
          <w:rFonts w:cs="Times New Roman"/>
        </w:rPr>
        <w:t>C. Khi muốn thay thế hoàn toàn Kiểm thử thăm dò (exploratory testing)</w:t>
      </w:r>
    </w:p>
    <w:p w14:paraId="581FB5E6" w14:textId="77777777" w:rsidR="005C07D5" w:rsidRPr="00295C7D" w:rsidRDefault="00000000">
      <w:pPr>
        <w:pStyle w:val="OptionStyle"/>
        <w:rPr>
          <w:rFonts w:cs="Times New Roman"/>
        </w:rPr>
      </w:pPr>
      <w:r w:rsidRPr="00295C7D">
        <w:rPr>
          <w:rFonts w:cs="Times New Roman"/>
        </w:rPr>
        <w:t>D. Khi hệ thống không có dữ liệu đầu vào</w:t>
      </w:r>
    </w:p>
    <w:p w14:paraId="53923024" w14:textId="77777777" w:rsidR="005C07D5" w:rsidRPr="00295C7D" w:rsidRDefault="00000000">
      <w:pPr>
        <w:pStyle w:val="QuestionStyle"/>
        <w:rPr>
          <w:rFonts w:cs="Times New Roman"/>
        </w:rPr>
      </w:pPr>
      <w:r w:rsidRPr="00295C7D">
        <w:rPr>
          <w:rFonts w:cs="Times New Roman"/>
        </w:rPr>
        <w:t>Câu 118. Một trường chỉ chấp nhận email hợp lệ. Kỹ thuật nào có thể áp dụng trước tiên để chọn dữ liệu thử?</w:t>
      </w:r>
    </w:p>
    <w:p w14:paraId="2A4DC207" w14:textId="77777777" w:rsidR="005C07D5" w:rsidRPr="00295C7D" w:rsidRDefault="00000000">
      <w:pPr>
        <w:pStyle w:val="OptionStyle"/>
        <w:rPr>
          <w:rFonts w:cs="Times New Roman"/>
        </w:rPr>
      </w:pPr>
      <w:r w:rsidRPr="00295C7D">
        <w:rPr>
          <w:rFonts w:cs="Times New Roman"/>
        </w:rPr>
        <w:t>A. Phân vùng tương đương (equivalence partitioning) với các nhóm email hợp lệ và không hợp lệ</w:t>
      </w:r>
    </w:p>
    <w:p w14:paraId="04193E12" w14:textId="77777777" w:rsidR="005C07D5" w:rsidRPr="00295C7D" w:rsidRDefault="00000000">
      <w:pPr>
        <w:pStyle w:val="OptionStyle"/>
        <w:rPr>
          <w:rFonts w:cs="Times New Roman"/>
        </w:rPr>
      </w:pPr>
      <w:r w:rsidRPr="00295C7D">
        <w:rPr>
          <w:rFonts w:cs="Times New Roman"/>
        </w:rPr>
        <w:t>B. Độ bao phủ nhánh (branch coverage)</w:t>
      </w:r>
    </w:p>
    <w:p w14:paraId="576EDC81" w14:textId="77777777" w:rsidR="005C07D5" w:rsidRPr="00295C7D" w:rsidRDefault="00000000">
      <w:pPr>
        <w:pStyle w:val="OptionStyle"/>
        <w:rPr>
          <w:rFonts w:cs="Times New Roman"/>
        </w:rPr>
      </w:pPr>
      <w:r w:rsidRPr="00295C7D">
        <w:rPr>
          <w:rFonts w:cs="Times New Roman"/>
        </w:rPr>
        <w:t>C. Kiểm thử chuyển đổi trạng thái (state transition testing)</w:t>
      </w:r>
    </w:p>
    <w:p w14:paraId="530E21E5" w14:textId="77777777" w:rsidR="005C07D5" w:rsidRPr="00295C7D" w:rsidRDefault="00000000">
      <w:pPr>
        <w:pStyle w:val="OptionStyle"/>
        <w:rPr>
          <w:rFonts w:cs="Times New Roman"/>
        </w:rPr>
      </w:pPr>
      <w:r w:rsidRPr="00295C7D">
        <w:rPr>
          <w:rFonts w:cs="Times New Roman"/>
        </w:rPr>
        <w:t>D. Inspection</w:t>
      </w:r>
    </w:p>
    <w:p w14:paraId="603730A5" w14:textId="77777777" w:rsidR="005C07D5" w:rsidRPr="00295C7D" w:rsidRDefault="00000000">
      <w:pPr>
        <w:pStyle w:val="QuestionStyle"/>
        <w:rPr>
          <w:rFonts w:cs="Times New Roman"/>
        </w:rPr>
      </w:pPr>
      <w:r w:rsidRPr="00295C7D">
        <w:rPr>
          <w:rFonts w:cs="Times New Roman"/>
        </w:rPr>
        <w:t>Câu 119. Một API nhận trọng lượng vận chuyển từ 0.1 kg đến 30 kg và tính phí theo các ngưỡng. Tổ hợp kỹ thuật nào hợp lý nhất?</w:t>
      </w:r>
    </w:p>
    <w:p w14:paraId="40521DB5" w14:textId="77777777" w:rsidR="005C07D5" w:rsidRPr="00295C7D" w:rsidRDefault="00000000">
      <w:pPr>
        <w:pStyle w:val="OptionStyle"/>
        <w:rPr>
          <w:rFonts w:cs="Times New Roman"/>
        </w:rPr>
      </w:pPr>
      <w:r w:rsidRPr="00295C7D">
        <w:rPr>
          <w:rFonts w:cs="Times New Roman"/>
        </w:rPr>
        <w:t>A. BVA cho các ngưỡng trọng lượng kết hợp decision table cho quy tắc tính phí</w:t>
      </w:r>
    </w:p>
    <w:p w14:paraId="294A7495" w14:textId="77777777" w:rsidR="005C07D5" w:rsidRPr="00295C7D" w:rsidRDefault="00000000">
      <w:pPr>
        <w:pStyle w:val="OptionStyle"/>
        <w:rPr>
          <w:rFonts w:cs="Times New Roman"/>
        </w:rPr>
      </w:pPr>
      <w:r w:rsidRPr="00295C7D">
        <w:rPr>
          <w:rFonts w:cs="Times New Roman"/>
        </w:rPr>
        <w:t>B. Chỉ Kiểm thử thăm dò (exploratory testing) là đủ</w:t>
      </w:r>
    </w:p>
    <w:p w14:paraId="28674B14" w14:textId="77777777" w:rsidR="005C07D5" w:rsidRPr="00295C7D" w:rsidRDefault="00000000">
      <w:pPr>
        <w:pStyle w:val="OptionStyle"/>
        <w:rPr>
          <w:rFonts w:cs="Times New Roman"/>
        </w:rPr>
      </w:pPr>
      <w:r w:rsidRPr="00295C7D">
        <w:rPr>
          <w:rFonts w:cs="Times New Roman"/>
        </w:rPr>
        <w:t>C. Chỉ độ bao phủ câu lệnh (statement coverage) là đủ</w:t>
      </w:r>
    </w:p>
    <w:p w14:paraId="1DB7F4AA" w14:textId="77777777" w:rsidR="005C07D5" w:rsidRPr="00295C7D" w:rsidRDefault="00000000">
      <w:pPr>
        <w:pStyle w:val="OptionStyle"/>
        <w:rPr>
          <w:rFonts w:cs="Times New Roman"/>
        </w:rPr>
      </w:pPr>
      <w:r w:rsidRPr="00295C7D">
        <w:rPr>
          <w:rFonts w:cs="Times New Roman"/>
        </w:rPr>
        <w:t>D. Chỉ rà soát (review) tài liệu là đủ</w:t>
      </w:r>
    </w:p>
    <w:p w14:paraId="3531F2A7" w14:textId="77777777" w:rsidR="005C07D5" w:rsidRPr="00295C7D" w:rsidRDefault="00000000">
      <w:pPr>
        <w:pStyle w:val="QuestionStyle"/>
        <w:rPr>
          <w:rFonts w:cs="Times New Roman"/>
        </w:rPr>
      </w:pPr>
      <w:r w:rsidRPr="00295C7D">
        <w:rPr>
          <w:rFonts w:cs="Times New Roman"/>
        </w:rPr>
        <w:t>Câu 120. Điều nào là điểm mạnh của experience-based techniques?</w:t>
      </w:r>
    </w:p>
    <w:p w14:paraId="5836C2CA" w14:textId="77777777" w:rsidR="005C07D5" w:rsidRPr="00295C7D" w:rsidRDefault="00000000">
      <w:pPr>
        <w:pStyle w:val="OptionStyle"/>
        <w:rPr>
          <w:rFonts w:cs="Times New Roman"/>
        </w:rPr>
      </w:pPr>
      <w:r w:rsidRPr="00295C7D">
        <w:rPr>
          <w:rFonts w:cs="Times New Roman"/>
        </w:rPr>
        <w:t>A. Có thể bổ sung tốt cho các kỹ thuật có cấu trúc bằng việc khai thác hiểu biết thực tế về lỗi</w:t>
      </w:r>
    </w:p>
    <w:p w14:paraId="47DB9C38" w14:textId="77777777" w:rsidR="005C07D5" w:rsidRPr="00295C7D" w:rsidRDefault="00000000">
      <w:pPr>
        <w:pStyle w:val="OptionStyle"/>
        <w:rPr>
          <w:rFonts w:cs="Times New Roman"/>
        </w:rPr>
      </w:pPr>
      <w:r w:rsidRPr="00295C7D">
        <w:rPr>
          <w:rFonts w:cs="Times New Roman"/>
        </w:rPr>
        <w:t>B. Bảo đảm bao phủ đầy đủ theo toán học</w:t>
      </w:r>
    </w:p>
    <w:p w14:paraId="4F04EC35" w14:textId="77777777" w:rsidR="005C07D5" w:rsidRPr="00295C7D" w:rsidRDefault="00000000">
      <w:pPr>
        <w:pStyle w:val="OptionStyle"/>
        <w:rPr>
          <w:rFonts w:cs="Times New Roman"/>
        </w:rPr>
      </w:pPr>
      <w:r w:rsidRPr="00295C7D">
        <w:rPr>
          <w:rFonts w:cs="Times New Roman"/>
        </w:rPr>
        <w:t>C. Không cần hiểu sản phẩm hay rủi ro</w:t>
      </w:r>
    </w:p>
    <w:p w14:paraId="0AE67B42" w14:textId="77777777" w:rsidR="005C07D5" w:rsidRPr="00295C7D" w:rsidRDefault="00000000">
      <w:pPr>
        <w:pStyle w:val="OptionStyle"/>
        <w:rPr>
          <w:rFonts w:cs="Times New Roman"/>
        </w:rPr>
      </w:pPr>
      <w:r w:rsidRPr="00295C7D">
        <w:rPr>
          <w:rFonts w:cs="Times New Roman"/>
        </w:rPr>
        <w:t>D. Chỉ dùng được sau khi phát hành</w:t>
      </w:r>
    </w:p>
    <w:p w14:paraId="471349D3" w14:textId="77777777" w:rsidR="005C07D5" w:rsidRPr="00295C7D" w:rsidRDefault="00000000">
      <w:pPr>
        <w:pStyle w:val="QuestionStyle"/>
        <w:rPr>
          <w:rFonts w:cs="Times New Roman"/>
        </w:rPr>
      </w:pPr>
      <w:r w:rsidRPr="00295C7D">
        <w:rPr>
          <w:rFonts w:cs="Times New Roman"/>
        </w:rPr>
        <w:lastRenderedPageBreak/>
        <w:t>Câu 121. Điều nào là điểm yếu nếu chỉ dựa vào experience-based testing?</w:t>
      </w:r>
    </w:p>
    <w:p w14:paraId="4A03FBFE" w14:textId="77777777" w:rsidR="005C07D5" w:rsidRPr="00295C7D" w:rsidRDefault="00000000">
      <w:pPr>
        <w:pStyle w:val="OptionStyle"/>
        <w:rPr>
          <w:rFonts w:cs="Times New Roman"/>
        </w:rPr>
      </w:pPr>
      <w:r w:rsidRPr="00295C7D">
        <w:rPr>
          <w:rFonts w:cs="Times New Roman"/>
        </w:rPr>
        <w:t>A. Có nguy cơ bỏ sót các khu vực ít quen thuộc hoặc thiếu tính hệ thống</w:t>
      </w:r>
    </w:p>
    <w:p w14:paraId="15E71F09" w14:textId="77777777" w:rsidR="005C07D5" w:rsidRPr="00295C7D" w:rsidRDefault="00000000">
      <w:pPr>
        <w:pStyle w:val="OptionStyle"/>
        <w:rPr>
          <w:rFonts w:cs="Times New Roman"/>
        </w:rPr>
      </w:pPr>
      <w:r w:rsidRPr="00295C7D">
        <w:rPr>
          <w:rFonts w:cs="Times New Roman"/>
        </w:rPr>
        <w:t>B. Luôn tốn thời gian hơn mọi kỹ thuật khác</w:t>
      </w:r>
    </w:p>
    <w:p w14:paraId="5E9E54FD" w14:textId="77777777" w:rsidR="005C07D5" w:rsidRPr="00295C7D" w:rsidRDefault="00000000">
      <w:pPr>
        <w:pStyle w:val="OptionStyle"/>
        <w:rPr>
          <w:rFonts w:cs="Times New Roman"/>
        </w:rPr>
      </w:pPr>
      <w:r w:rsidRPr="00295C7D">
        <w:rPr>
          <w:rFonts w:cs="Times New Roman"/>
        </w:rPr>
        <w:t>C. Không thể tìm thấy lỗi logic</w:t>
      </w:r>
    </w:p>
    <w:p w14:paraId="7B2F5B01" w14:textId="77777777" w:rsidR="005C07D5" w:rsidRPr="00295C7D" w:rsidRDefault="00000000">
      <w:pPr>
        <w:pStyle w:val="OptionStyle"/>
        <w:rPr>
          <w:rFonts w:cs="Times New Roman"/>
        </w:rPr>
      </w:pPr>
      <w:r w:rsidRPr="00295C7D">
        <w:rPr>
          <w:rFonts w:cs="Times New Roman"/>
        </w:rPr>
        <w:t>D. Chỉ áp dụng cho mobile app</w:t>
      </w:r>
    </w:p>
    <w:p w14:paraId="62C3212F" w14:textId="77777777" w:rsidR="005C07D5" w:rsidRPr="00295C7D" w:rsidRDefault="00000000">
      <w:pPr>
        <w:pStyle w:val="QuestionStyle"/>
        <w:rPr>
          <w:rFonts w:cs="Times New Roman"/>
        </w:rPr>
      </w:pPr>
      <w:r w:rsidRPr="00295C7D">
        <w:rPr>
          <w:rFonts w:cs="Times New Roman"/>
        </w:rPr>
        <w:t>Câu 122. Khi nào Kiểm thử dựa trên danh mục kiểm tra (checklist-based testing) đặc biệt hữu ích?</w:t>
      </w:r>
    </w:p>
    <w:p w14:paraId="72DCF099" w14:textId="77777777" w:rsidR="005C07D5" w:rsidRPr="00295C7D" w:rsidRDefault="00000000">
      <w:pPr>
        <w:pStyle w:val="OptionStyle"/>
        <w:rPr>
          <w:rFonts w:cs="Times New Roman"/>
        </w:rPr>
      </w:pPr>
      <w:r w:rsidRPr="00295C7D">
        <w:rPr>
          <w:rFonts w:cs="Times New Roman"/>
        </w:rPr>
        <w:t>A. Khi cần kiểm tra nhanh các hạng mục quen thuộc như biểu mẫu, thông báo lỗi hoặc tiêu chí UX cơ bản</w:t>
      </w:r>
    </w:p>
    <w:p w14:paraId="21070656" w14:textId="77777777" w:rsidR="005C07D5" w:rsidRPr="00295C7D" w:rsidRDefault="00000000">
      <w:pPr>
        <w:pStyle w:val="OptionStyle"/>
        <w:rPr>
          <w:rFonts w:cs="Times New Roman"/>
        </w:rPr>
      </w:pPr>
      <w:r w:rsidRPr="00295C7D">
        <w:rPr>
          <w:rFonts w:cs="Times New Roman"/>
        </w:rPr>
        <w:t>B. Khi cần chứng minh đầy đủ logic điều kiện phức tạp</w:t>
      </w:r>
    </w:p>
    <w:p w14:paraId="258AC252" w14:textId="77777777" w:rsidR="005C07D5" w:rsidRPr="00295C7D" w:rsidRDefault="00000000">
      <w:pPr>
        <w:pStyle w:val="OptionStyle"/>
        <w:rPr>
          <w:rFonts w:cs="Times New Roman"/>
        </w:rPr>
      </w:pPr>
      <w:r w:rsidRPr="00295C7D">
        <w:rPr>
          <w:rFonts w:cs="Times New Roman"/>
        </w:rPr>
        <w:t>C. Khi muốn thay thế kiểm thử hợp đồng (contract testing)</w:t>
      </w:r>
    </w:p>
    <w:p w14:paraId="574D9CA7" w14:textId="77777777" w:rsidR="005C07D5" w:rsidRPr="00295C7D" w:rsidRDefault="00000000">
      <w:pPr>
        <w:pStyle w:val="OptionStyle"/>
        <w:rPr>
          <w:rFonts w:cs="Times New Roman"/>
        </w:rPr>
      </w:pPr>
      <w:r w:rsidRPr="00295C7D">
        <w:rPr>
          <w:rFonts w:cs="Times New Roman"/>
        </w:rPr>
        <w:t>D. Khi hệ thống không có giao diện</w:t>
      </w:r>
    </w:p>
    <w:p w14:paraId="577F9CD7" w14:textId="77777777" w:rsidR="005C07D5" w:rsidRPr="00295C7D" w:rsidRDefault="00000000">
      <w:pPr>
        <w:pStyle w:val="QuestionStyle"/>
        <w:rPr>
          <w:rFonts w:cs="Times New Roman"/>
        </w:rPr>
      </w:pPr>
      <w:r w:rsidRPr="00295C7D">
        <w:rPr>
          <w:rFonts w:cs="Times New Roman"/>
        </w:rPr>
        <w:t>Câu 123. Một form đăng ký có các trường bắt buộc, định dạng email, độ dài mật khẩu và checkbox đồng ý điều khoản. Kỹ thuật nào nên được ưu tiên đầu tiên?</w:t>
      </w:r>
    </w:p>
    <w:p w14:paraId="55B0CCB4" w14:textId="77777777" w:rsidR="005C07D5" w:rsidRPr="00295C7D" w:rsidRDefault="00000000">
      <w:pPr>
        <w:pStyle w:val="OptionStyle"/>
        <w:rPr>
          <w:rFonts w:cs="Times New Roman"/>
        </w:rPr>
      </w:pPr>
      <w:r w:rsidRPr="00295C7D">
        <w:rPr>
          <w:rFonts w:cs="Times New Roman"/>
        </w:rPr>
        <w:t>A. Phân vùng tương đương (equivalence partitioning) kết hợp BVA cho các ràng buộc nhập liệu</w:t>
      </w:r>
    </w:p>
    <w:p w14:paraId="7AAA051B" w14:textId="77777777" w:rsidR="005C07D5" w:rsidRPr="00295C7D" w:rsidRDefault="00000000">
      <w:pPr>
        <w:pStyle w:val="OptionStyle"/>
        <w:rPr>
          <w:rFonts w:cs="Times New Roman"/>
        </w:rPr>
      </w:pPr>
      <w:r w:rsidRPr="00295C7D">
        <w:rPr>
          <w:rFonts w:cs="Times New Roman"/>
        </w:rPr>
        <w:t>B. Độ bao phủ nhánh (branch coverage)</w:t>
      </w:r>
    </w:p>
    <w:p w14:paraId="6792D657" w14:textId="77777777" w:rsidR="005C07D5" w:rsidRPr="00295C7D" w:rsidRDefault="00000000">
      <w:pPr>
        <w:pStyle w:val="OptionStyle"/>
        <w:rPr>
          <w:rFonts w:cs="Times New Roman"/>
        </w:rPr>
      </w:pPr>
      <w:r w:rsidRPr="00295C7D">
        <w:rPr>
          <w:rFonts w:cs="Times New Roman"/>
        </w:rPr>
        <w:t>C. Kiểm thử chuyển đổi trạng thái (state transition testing)</w:t>
      </w:r>
    </w:p>
    <w:p w14:paraId="0735B96D" w14:textId="77777777" w:rsidR="005C07D5" w:rsidRPr="00295C7D" w:rsidRDefault="00000000">
      <w:pPr>
        <w:pStyle w:val="OptionStyle"/>
        <w:rPr>
          <w:rFonts w:cs="Times New Roman"/>
        </w:rPr>
      </w:pPr>
      <w:r w:rsidRPr="00295C7D">
        <w:rPr>
          <w:rFonts w:cs="Times New Roman"/>
        </w:rPr>
        <w:t>D. Static code analysis</w:t>
      </w:r>
    </w:p>
    <w:p w14:paraId="33173AB4" w14:textId="77777777" w:rsidR="005C07D5" w:rsidRPr="00295C7D" w:rsidRDefault="00000000">
      <w:pPr>
        <w:pStyle w:val="QuestionStyle"/>
        <w:rPr>
          <w:rFonts w:cs="Times New Roman"/>
        </w:rPr>
      </w:pPr>
      <w:r w:rsidRPr="00295C7D">
        <w:rPr>
          <w:rFonts w:cs="Times New Roman"/>
        </w:rPr>
        <w:t>Câu 124. Khi nào Kiểm thử thăm dò (exploratory testing) mang lại giá trị cao sau một vòng kiểm thử dựa trên trường hợp kiểm thử (test case)?</w:t>
      </w:r>
    </w:p>
    <w:p w14:paraId="1D33D665" w14:textId="77777777" w:rsidR="005C07D5" w:rsidRPr="00295C7D" w:rsidRDefault="00000000">
      <w:pPr>
        <w:pStyle w:val="OptionStyle"/>
        <w:rPr>
          <w:rFonts w:cs="Times New Roman"/>
        </w:rPr>
      </w:pPr>
      <w:r w:rsidRPr="00295C7D">
        <w:rPr>
          <w:rFonts w:cs="Times New Roman"/>
        </w:rPr>
        <w:t>A. Khi cần khám phá rủi ro còn sót, hành vi bất thường và các kịch bản chưa được dự đoán</w:t>
      </w:r>
    </w:p>
    <w:p w14:paraId="68B4B3B6" w14:textId="77777777" w:rsidR="005C07D5" w:rsidRPr="00295C7D" w:rsidRDefault="00000000">
      <w:pPr>
        <w:pStyle w:val="OptionStyle"/>
        <w:rPr>
          <w:rFonts w:cs="Times New Roman"/>
        </w:rPr>
      </w:pPr>
      <w:r w:rsidRPr="00295C7D">
        <w:rPr>
          <w:rFonts w:cs="Times New Roman"/>
        </w:rPr>
        <w:t>B. Khi mọi tính năng đều đã bị xóa khỏi sản phẩm</w:t>
      </w:r>
    </w:p>
    <w:p w14:paraId="775F30D8" w14:textId="77777777" w:rsidR="005C07D5" w:rsidRPr="00295C7D" w:rsidRDefault="00000000">
      <w:pPr>
        <w:pStyle w:val="OptionStyle"/>
        <w:rPr>
          <w:rFonts w:cs="Times New Roman"/>
        </w:rPr>
      </w:pPr>
      <w:r w:rsidRPr="00295C7D">
        <w:rPr>
          <w:rFonts w:cs="Times New Roman"/>
        </w:rPr>
        <w:t>C. Khi không có bất kỳ môi trường nào để chạy kiểm thử</w:t>
      </w:r>
    </w:p>
    <w:p w14:paraId="19E1C59B" w14:textId="77777777" w:rsidR="005C07D5" w:rsidRPr="00295C7D" w:rsidRDefault="00000000">
      <w:pPr>
        <w:pStyle w:val="OptionStyle"/>
        <w:rPr>
          <w:rFonts w:cs="Times New Roman"/>
        </w:rPr>
      </w:pPr>
      <w:r w:rsidRPr="00295C7D">
        <w:rPr>
          <w:rFonts w:cs="Times New Roman"/>
        </w:rPr>
        <w:t>D. Khi chỉ cần đánh giá coding style</w:t>
      </w:r>
    </w:p>
    <w:p w14:paraId="05669DF5" w14:textId="77777777" w:rsidR="005C07D5" w:rsidRPr="00295C7D" w:rsidRDefault="00000000">
      <w:pPr>
        <w:pStyle w:val="QuestionStyle"/>
        <w:rPr>
          <w:rFonts w:cs="Times New Roman"/>
        </w:rPr>
      </w:pPr>
      <w:r w:rsidRPr="00295C7D">
        <w:rPr>
          <w:rFonts w:cs="Times New Roman"/>
        </w:rPr>
        <w:t>Câu 125. Một bug chỉ xuất hiện khi nhập chuỗi rất dài có ký tự Unicode đặc biệt. Bài học thiết kế kiểm thử phù hợp là gì?</w:t>
      </w:r>
    </w:p>
    <w:p w14:paraId="4CC680E4" w14:textId="77777777" w:rsidR="005C07D5" w:rsidRPr="00295C7D" w:rsidRDefault="00000000">
      <w:pPr>
        <w:pStyle w:val="OptionStyle"/>
        <w:rPr>
          <w:rFonts w:cs="Times New Roman"/>
        </w:rPr>
      </w:pPr>
      <w:r w:rsidRPr="00295C7D">
        <w:rPr>
          <w:rFonts w:cs="Times New Roman"/>
        </w:rPr>
        <w:t>A. Cần chú ý dữ liệu biên và dữ liệu bất thường chứ không chỉ các trường hợp điển hình</w:t>
      </w:r>
    </w:p>
    <w:p w14:paraId="764B9034" w14:textId="77777777" w:rsidR="005C07D5" w:rsidRPr="00295C7D" w:rsidRDefault="00000000">
      <w:pPr>
        <w:pStyle w:val="OptionStyle"/>
        <w:rPr>
          <w:rFonts w:cs="Times New Roman"/>
        </w:rPr>
      </w:pPr>
      <w:r w:rsidRPr="00295C7D">
        <w:rPr>
          <w:rFonts w:cs="Times New Roman"/>
        </w:rPr>
        <w:t>B. Chỉ cần Kiểm thử ca sử dụng (use case testing) là đủ</w:t>
      </w:r>
    </w:p>
    <w:p w14:paraId="4BE811E0" w14:textId="77777777" w:rsidR="005C07D5" w:rsidRPr="00295C7D" w:rsidRDefault="00000000">
      <w:pPr>
        <w:pStyle w:val="OptionStyle"/>
        <w:rPr>
          <w:rFonts w:cs="Times New Roman"/>
        </w:rPr>
      </w:pPr>
      <w:r w:rsidRPr="00295C7D">
        <w:rPr>
          <w:rFonts w:cs="Times New Roman"/>
        </w:rPr>
        <w:t>C. Coverage cao sẽ tự phát hiện loại lỗi này</w:t>
      </w:r>
    </w:p>
    <w:p w14:paraId="2102A94D" w14:textId="77777777" w:rsidR="005C07D5" w:rsidRPr="00295C7D" w:rsidRDefault="00000000">
      <w:pPr>
        <w:pStyle w:val="OptionStyle"/>
        <w:rPr>
          <w:rFonts w:cs="Times New Roman"/>
        </w:rPr>
      </w:pPr>
      <w:r w:rsidRPr="00295C7D">
        <w:rPr>
          <w:rFonts w:cs="Times New Roman"/>
        </w:rPr>
        <w:t>D. Không cần cập nhật bộ kiểm thử</w:t>
      </w:r>
    </w:p>
    <w:p w14:paraId="7E25AA2A" w14:textId="77777777" w:rsidR="005C07D5" w:rsidRPr="00295C7D" w:rsidRDefault="00000000">
      <w:pPr>
        <w:pStyle w:val="QuestionStyle"/>
        <w:rPr>
          <w:rFonts w:cs="Times New Roman"/>
        </w:rPr>
      </w:pPr>
      <w:r w:rsidRPr="00295C7D">
        <w:rPr>
          <w:rFonts w:cs="Times New Roman"/>
        </w:rPr>
        <w:t>Câu 126. Kỹ thuật nào phù hợp để kiểm tra một quy trình phê duyệt có các trạng thái Draft, Submitted, Approved, Rejected, Cancelled?</w:t>
      </w:r>
    </w:p>
    <w:p w14:paraId="05FDFA22" w14:textId="77777777" w:rsidR="005C07D5" w:rsidRPr="00295C7D" w:rsidRDefault="00000000">
      <w:pPr>
        <w:pStyle w:val="OptionStyle"/>
        <w:rPr>
          <w:rFonts w:cs="Times New Roman"/>
        </w:rPr>
      </w:pPr>
      <w:r w:rsidRPr="00295C7D">
        <w:rPr>
          <w:rFonts w:cs="Times New Roman"/>
        </w:rPr>
        <w:t>A. Kiểm thử chuyển đổi trạng thái (state transition testing)</w:t>
      </w:r>
    </w:p>
    <w:p w14:paraId="7B719AFA" w14:textId="77777777" w:rsidR="005C07D5" w:rsidRPr="00295C7D" w:rsidRDefault="00000000">
      <w:pPr>
        <w:pStyle w:val="OptionStyle"/>
        <w:rPr>
          <w:rFonts w:cs="Times New Roman"/>
        </w:rPr>
      </w:pPr>
      <w:r w:rsidRPr="00295C7D">
        <w:rPr>
          <w:rFonts w:cs="Times New Roman"/>
        </w:rPr>
        <w:t>B. Kiểm thử theo cặp (pairwise testing)</w:t>
      </w:r>
    </w:p>
    <w:p w14:paraId="5053649A" w14:textId="77777777" w:rsidR="005C07D5" w:rsidRPr="00295C7D" w:rsidRDefault="00000000">
      <w:pPr>
        <w:pStyle w:val="OptionStyle"/>
        <w:rPr>
          <w:rFonts w:cs="Times New Roman"/>
        </w:rPr>
      </w:pPr>
      <w:r w:rsidRPr="00295C7D">
        <w:rPr>
          <w:rFonts w:cs="Times New Roman"/>
        </w:rPr>
        <w:t>C. Static analysis</w:t>
      </w:r>
    </w:p>
    <w:p w14:paraId="2A47447C" w14:textId="77777777" w:rsidR="005C07D5" w:rsidRPr="00295C7D" w:rsidRDefault="00000000">
      <w:pPr>
        <w:pStyle w:val="OptionStyle"/>
        <w:rPr>
          <w:rFonts w:cs="Times New Roman"/>
        </w:rPr>
      </w:pPr>
      <w:r w:rsidRPr="00295C7D">
        <w:rPr>
          <w:rFonts w:cs="Times New Roman"/>
        </w:rPr>
        <w:t>D. Danh mục kiểm tra (checklist)-based rà soát (review)</w:t>
      </w:r>
    </w:p>
    <w:p w14:paraId="0B1B090A" w14:textId="77777777" w:rsidR="005C07D5" w:rsidRPr="00295C7D" w:rsidRDefault="00000000">
      <w:pPr>
        <w:pStyle w:val="QuestionStyle"/>
        <w:rPr>
          <w:rFonts w:cs="Times New Roman"/>
        </w:rPr>
      </w:pPr>
      <w:r w:rsidRPr="00295C7D">
        <w:rPr>
          <w:rFonts w:cs="Times New Roman"/>
        </w:rPr>
        <w:t>Câu 127. Nếu một quy tắc nghiệp vụ có rất nhiều điều kiện nhưng chỉ một số tổ hợp là hợp lệ, kỹ thuật nào giúp mô hình hóa rõ ràng nhất?</w:t>
      </w:r>
    </w:p>
    <w:p w14:paraId="27367CC2" w14:textId="77777777" w:rsidR="005C07D5" w:rsidRPr="00295C7D" w:rsidRDefault="00000000">
      <w:pPr>
        <w:pStyle w:val="OptionStyle"/>
        <w:rPr>
          <w:rFonts w:cs="Times New Roman"/>
        </w:rPr>
      </w:pPr>
      <w:r w:rsidRPr="00295C7D">
        <w:rPr>
          <w:rFonts w:cs="Times New Roman"/>
        </w:rPr>
        <w:t>A. Kiểm thử bảng quyết định (decision table testing)</w:t>
      </w:r>
    </w:p>
    <w:p w14:paraId="705CD3D3" w14:textId="77777777" w:rsidR="005C07D5" w:rsidRPr="00295C7D" w:rsidRDefault="00000000">
      <w:pPr>
        <w:pStyle w:val="OptionStyle"/>
        <w:rPr>
          <w:rFonts w:cs="Times New Roman"/>
        </w:rPr>
      </w:pPr>
      <w:r w:rsidRPr="00295C7D">
        <w:rPr>
          <w:rFonts w:cs="Times New Roman"/>
        </w:rPr>
        <w:t>B. Độ bao phủ câu lệnh (statement coverage)</w:t>
      </w:r>
    </w:p>
    <w:p w14:paraId="34372C15" w14:textId="77777777" w:rsidR="005C07D5" w:rsidRPr="00295C7D" w:rsidRDefault="00000000">
      <w:pPr>
        <w:pStyle w:val="OptionStyle"/>
        <w:rPr>
          <w:rFonts w:cs="Times New Roman"/>
        </w:rPr>
      </w:pPr>
      <w:r w:rsidRPr="00295C7D">
        <w:rPr>
          <w:rFonts w:cs="Times New Roman"/>
        </w:rPr>
        <w:t>C. Kiểm thử khói (smoke test)</w:t>
      </w:r>
    </w:p>
    <w:p w14:paraId="43A2E0CB" w14:textId="77777777" w:rsidR="005C07D5" w:rsidRPr="00295C7D" w:rsidRDefault="00000000">
      <w:pPr>
        <w:pStyle w:val="OptionStyle"/>
        <w:rPr>
          <w:rFonts w:cs="Times New Roman"/>
        </w:rPr>
      </w:pPr>
      <w:r w:rsidRPr="00295C7D">
        <w:rPr>
          <w:rFonts w:cs="Times New Roman"/>
        </w:rPr>
        <w:t>D. Phỏng đoán lỗi (error guessing)</w:t>
      </w:r>
    </w:p>
    <w:p w14:paraId="5A96AA4E" w14:textId="77777777" w:rsidR="005C07D5" w:rsidRPr="00295C7D" w:rsidRDefault="00000000">
      <w:pPr>
        <w:pStyle w:val="QuestionStyle"/>
        <w:rPr>
          <w:rFonts w:cs="Times New Roman"/>
        </w:rPr>
      </w:pPr>
      <w:r w:rsidRPr="00295C7D">
        <w:rPr>
          <w:rFonts w:cs="Times New Roman"/>
        </w:rPr>
        <w:t>Câu 128. Trong kiểm thử hộp trắng, mục tiêu của độ bao phủ điều kiện (condition coverage) là gì?</w:t>
      </w:r>
    </w:p>
    <w:p w14:paraId="61105504" w14:textId="77777777" w:rsidR="005C07D5" w:rsidRPr="00295C7D" w:rsidRDefault="00000000">
      <w:pPr>
        <w:pStyle w:val="OptionStyle"/>
        <w:rPr>
          <w:rFonts w:cs="Times New Roman"/>
        </w:rPr>
      </w:pPr>
      <w:r w:rsidRPr="00295C7D">
        <w:rPr>
          <w:rFonts w:cs="Times New Roman"/>
        </w:rPr>
        <w:t>A. Đảm bảo từng điều kiện con trong quyết định đã được đánh giá true và false theo phạm vi yêu cầu</w:t>
      </w:r>
    </w:p>
    <w:p w14:paraId="4A9A5CC2" w14:textId="77777777" w:rsidR="005C07D5" w:rsidRPr="00295C7D" w:rsidRDefault="00000000">
      <w:pPr>
        <w:pStyle w:val="OptionStyle"/>
        <w:rPr>
          <w:rFonts w:cs="Times New Roman"/>
        </w:rPr>
      </w:pPr>
      <w:r w:rsidRPr="00295C7D">
        <w:rPr>
          <w:rFonts w:cs="Times New Roman"/>
        </w:rPr>
        <w:t>B. Đảm bảo mọi yêu cầu nghiệp vụ đều được khách hàng ký</w:t>
      </w:r>
    </w:p>
    <w:p w14:paraId="1EE5644E" w14:textId="77777777" w:rsidR="005C07D5" w:rsidRPr="00295C7D" w:rsidRDefault="00000000">
      <w:pPr>
        <w:pStyle w:val="OptionStyle"/>
        <w:rPr>
          <w:rFonts w:cs="Times New Roman"/>
        </w:rPr>
      </w:pPr>
      <w:r w:rsidRPr="00295C7D">
        <w:rPr>
          <w:rFonts w:cs="Times New Roman"/>
        </w:rPr>
        <w:t>C. Đảm bảo UI không bị vỡ bố cục</w:t>
      </w:r>
    </w:p>
    <w:p w14:paraId="6145D867" w14:textId="77777777" w:rsidR="005C07D5" w:rsidRPr="00295C7D" w:rsidRDefault="00000000">
      <w:pPr>
        <w:pStyle w:val="OptionStyle"/>
        <w:rPr>
          <w:rFonts w:cs="Times New Roman"/>
        </w:rPr>
      </w:pPr>
      <w:r w:rsidRPr="00295C7D">
        <w:rPr>
          <w:rFonts w:cs="Times New Roman"/>
        </w:rPr>
        <w:t>D. Đảm bảo môi trường staging giống production 100%</w:t>
      </w:r>
    </w:p>
    <w:p w14:paraId="4F8BDFFA" w14:textId="77777777" w:rsidR="005C07D5" w:rsidRPr="00295C7D" w:rsidRDefault="00000000">
      <w:pPr>
        <w:pStyle w:val="QuestionStyle"/>
        <w:rPr>
          <w:rFonts w:cs="Times New Roman"/>
        </w:rPr>
      </w:pPr>
      <w:r w:rsidRPr="00295C7D">
        <w:rPr>
          <w:rFonts w:cs="Times New Roman"/>
        </w:rPr>
        <w:lastRenderedPageBreak/>
        <w:t>Câu 129. Khi nào nên ưu tiên kỹ thuật đơn giản nhất nhưng vẫn đủ phù hợp?</w:t>
      </w:r>
    </w:p>
    <w:p w14:paraId="441C5DA0" w14:textId="77777777" w:rsidR="005C07D5" w:rsidRPr="00295C7D" w:rsidRDefault="00000000">
      <w:pPr>
        <w:pStyle w:val="OptionStyle"/>
        <w:rPr>
          <w:rFonts w:cs="Times New Roman"/>
        </w:rPr>
      </w:pPr>
      <w:r w:rsidRPr="00295C7D">
        <w:rPr>
          <w:rFonts w:cs="Times New Roman"/>
        </w:rPr>
        <w:t>A. Khi kỹ thuật đó đáp ứng được rủi ro và thông tin cần có mà không tạo chi phí không cần thiết</w:t>
      </w:r>
    </w:p>
    <w:p w14:paraId="0F409ADF" w14:textId="77777777" w:rsidR="005C07D5" w:rsidRPr="00295C7D" w:rsidRDefault="00000000">
      <w:pPr>
        <w:pStyle w:val="OptionStyle"/>
        <w:rPr>
          <w:rFonts w:cs="Times New Roman"/>
        </w:rPr>
      </w:pPr>
      <w:r w:rsidRPr="00295C7D">
        <w:rPr>
          <w:rFonts w:cs="Times New Roman"/>
        </w:rPr>
        <w:t>B. Luôn chọn kỹ thuật quen thuộc nhất dù không phù hợp</w:t>
      </w:r>
    </w:p>
    <w:p w14:paraId="3C820506" w14:textId="77777777" w:rsidR="005C07D5" w:rsidRPr="00295C7D" w:rsidRDefault="00000000">
      <w:pPr>
        <w:pStyle w:val="OptionStyle"/>
        <w:rPr>
          <w:rFonts w:cs="Times New Roman"/>
        </w:rPr>
      </w:pPr>
      <w:r w:rsidRPr="00295C7D">
        <w:rPr>
          <w:rFonts w:cs="Times New Roman"/>
        </w:rPr>
        <w:t>C. Luôn chọn kỹ thuật phức tạp nhất để chắc chắn tốt hơn</w:t>
      </w:r>
    </w:p>
    <w:p w14:paraId="630790DE" w14:textId="77777777" w:rsidR="005C07D5" w:rsidRPr="00295C7D" w:rsidRDefault="00000000">
      <w:pPr>
        <w:pStyle w:val="OptionStyle"/>
        <w:rPr>
          <w:rFonts w:cs="Times New Roman"/>
        </w:rPr>
      </w:pPr>
      <w:r w:rsidRPr="00295C7D">
        <w:rPr>
          <w:rFonts w:cs="Times New Roman"/>
        </w:rPr>
        <w:t>D. Chỉ chọn theo công cụ đang có</w:t>
      </w:r>
    </w:p>
    <w:p w14:paraId="344D7EBF" w14:textId="77777777" w:rsidR="005C07D5" w:rsidRPr="00295C7D" w:rsidRDefault="00000000">
      <w:pPr>
        <w:pStyle w:val="QuestionStyle"/>
        <w:rPr>
          <w:rFonts w:cs="Times New Roman"/>
        </w:rPr>
      </w:pPr>
      <w:r w:rsidRPr="00295C7D">
        <w:rPr>
          <w:rFonts w:cs="Times New Roman"/>
        </w:rPr>
        <w:t>Câu 130. Một chức năng cho phép đặt lịch nhưng không cho trùng khung giờ, không cho chọn ngày quá khứ và giới hạn tối đa 3 lịch hẹn/ngày. Tổ hợp kỹ thuật nào hợp lý?</w:t>
      </w:r>
    </w:p>
    <w:p w14:paraId="1C044705" w14:textId="77777777" w:rsidR="005C07D5" w:rsidRPr="00295C7D" w:rsidRDefault="00000000">
      <w:pPr>
        <w:pStyle w:val="OptionStyle"/>
        <w:rPr>
          <w:rFonts w:cs="Times New Roman"/>
        </w:rPr>
      </w:pPr>
      <w:r w:rsidRPr="00295C7D">
        <w:rPr>
          <w:rFonts w:cs="Times New Roman"/>
        </w:rPr>
        <w:t>A. BVA cho giới hạn số lượng, phân vùng tương đương (equivalence partitioning) cho ngày hợp lệ/không hợp lệ và state/use case cho quy tắc đặt lịch</w:t>
      </w:r>
    </w:p>
    <w:p w14:paraId="6B25584A" w14:textId="77777777" w:rsidR="005C07D5" w:rsidRPr="00295C7D" w:rsidRDefault="00000000">
      <w:pPr>
        <w:pStyle w:val="OptionStyle"/>
        <w:rPr>
          <w:rFonts w:cs="Times New Roman"/>
        </w:rPr>
      </w:pPr>
      <w:r w:rsidRPr="00295C7D">
        <w:rPr>
          <w:rFonts w:cs="Times New Roman"/>
        </w:rPr>
        <w:t>B. Chỉ độ bao phủ câu lệnh (statement coverage)</w:t>
      </w:r>
    </w:p>
    <w:p w14:paraId="12B9080C" w14:textId="77777777" w:rsidR="005C07D5" w:rsidRPr="00295C7D" w:rsidRDefault="00000000">
      <w:pPr>
        <w:pStyle w:val="OptionStyle"/>
        <w:rPr>
          <w:rFonts w:cs="Times New Roman"/>
        </w:rPr>
      </w:pPr>
      <w:r w:rsidRPr="00295C7D">
        <w:rPr>
          <w:rFonts w:cs="Times New Roman"/>
        </w:rPr>
        <w:t>C. Chỉ Kiểm thử thăm dò (exploratory testing) không cần phân tích</w:t>
      </w:r>
    </w:p>
    <w:p w14:paraId="5F765CE5" w14:textId="77777777" w:rsidR="005C07D5" w:rsidRPr="00295C7D" w:rsidRDefault="00000000">
      <w:pPr>
        <w:pStyle w:val="OptionStyle"/>
        <w:rPr>
          <w:rFonts w:cs="Times New Roman"/>
        </w:rPr>
      </w:pPr>
      <w:r w:rsidRPr="00295C7D">
        <w:rPr>
          <w:rFonts w:cs="Times New Roman"/>
        </w:rPr>
        <w:t>D. Chỉ rà soát (review) tài liệu</w:t>
      </w:r>
    </w:p>
    <w:p w14:paraId="5AD6A14B" w14:textId="77777777" w:rsidR="005C07D5" w:rsidRPr="00295C7D" w:rsidRDefault="00000000">
      <w:pPr>
        <w:pStyle w:val="QuestionStyle"/>
        <w:rPr>
          <w:rFonts w:cs="Times New Roman"/>
        </w:rPr>
      </w:pPr>
      <w:r w:rsidRPr="00295C7D">
        <w:rPr>
          <w:rFonts w:cs="Times New Roman"/>
        </w:rPr>
        <w:t>Câu 131. Coverage nên được hiểu đúng như thế nào?</w:t>
      </w:r>
    </w:p>
    <w:p w14:paraId="76F6ADDB" w14:textId="77777777" w:rsidR="005C07D5" w:rsidRPr="00295C7D" w:rsidRDefault="00000000">
      <w:pPr>
        <w:pStyle w:val="OptionStyle"/>
        <w:rPr>
          <w:rFonts w:cs="Times New Roman"/>
        </w:rPr>
      </w:pPr>
      <w:r w:rsidRPr="00295C7D">
        <w:rPr>
          <w:rFonts w:cs="Times New Roman"/>
        </w:rPr>
        <w:t>A. Là một chỉ báo hữu ích về mức độ kiểm thử một khía cạnh nào đó, nhưng không tự nó bảo đảm chất lượng đầy đủ</w:t>
      </w:r>
    </w:p>
    <w:p w14:paraId="7078B52C" w14:textId="77777777" w:rsidR="005C07D5" w:rsidRPr="00295C7D" w:rsidRDefault="00000000">
      <w:pPr>
        <w:pStyle w:val="OptionStyle"/>
        <w:rPr>
          <w:rFonts w:cs="Times New Roman"/>
        </w:rPr>
      </w:pPr>
      <w:r w:rsidRPr="00295C7D">
        <w:rPr>
          <w:rFonts w:cs="Times New Roman"/>
        </w:rPr>
        <w:t>B. Coverage 100% đồng nghĩa không còn khiếm khuyết (defect)</w:t>
      </w:r>
    </w:p>
    <w:p w14:paraId="61CB5AAF" w14:textId="77777777" w:rsidR="005C07D5" w:rsidRPr="00295C7D" w:rsidRDefault="00000000">
      <w:pPr>
        <w:pStyle w:val="OptionStyle"/>
        <w:rPr>
          <w:rFonts w:cs="Times New Roman"/>
        </w:rPr>
      </w:pPr>
      <w:r w:rsidRPr="00295C7D">
        <w:rPr>
          <w:rFonts w:cs="Times New Roman"/>
        </w:rPr>
        <w:t>C. Coverage chỉ có ý nghĩa với UAT</w:t>
      </w:r>
    </w:p>
    <w:p w14:paraId="5162D599" w14:textId="77777777" w:rsidR="005C07D5" w:rsidRPr="00295C7D" w:rsidRDefault="00000000">
      <w:pPr>
        <w:pStyle w:val="OptionStyle"/>
        <w:rPr>
          <w:rFonts w:cs="Times New Roman"/>
        </w:rPr>
      </w:pPr>
      <w:r w:rsidRPr="00295C7D">
        <w:rPr>
          <w:rFonts w:cs="Times New Roman"/>
        </w:rPr>
        <w:t>D. Coverage không có giá trị trong bất kỳ trường hợp nào</w:t>
      </w:r>
    </w:p>
    <w:p w14:paraId="57A9293F" w14:textId="77777777" w:rsidR="005C07D5" w:rsidRPr="00295C7D" w:rsidRDefault="00000000">
      <w:pPr>
        <w:pStyle w:val="QuestionStyle"/>
        <w:rPr>
          <w:rFonts w:cs="Times New Roman"/>
        </w:rPr>
      </w:pPr>
      <w:r w:rsidRPr="00295C7D">
        <w:rPr>
          <w:rFonts w:cs="Times New Roman"/>
        </w:rPr>
        <w:t>Câu 132. Một hệ thống tính phí bảo hiểm phụ thuộc vào tuổi, loại hợp đồng và lịch sử bồi thường. Nếu số tổ hợp quá lớn, cách tiếp cận nào thực tế hơn?</w:t>
      </w:r>
    </w:p>
    <w:p w14:paraId="0FA0277D" w14:textId="77777777" w:rsidR="005C07D5" w:rsidRPr="00295C7D" w:rsidRDefault="00000000">
      <w:pPr>
        <w:pStyle w:val="OptionStyle"/>
        <w:rPr>
          <w:rFonts w:cs="Times New Roman"/>
        </w:rPr>
      </w:pPr>
      <w:r w:rsidRPr="00295C7D">
        <w:rPr>
          <w:rFonts w:cs="Times New Roman"/>
        </w:rPr>
        <w:t>A. Kết hợp phân tích rủi ro với decision table hoặc pairwise để chọn tập kiểm thử có giá trị cao</w:t>
      </w:r>
    </w:p>
    <w:p w14:paraId="0E179279" w14:textId="77777777" w:rsidR="005C07D5" w:rsidRPr="00295C7D" w:rsidRDefault="00000000">
      <w:pPr>
        <w:pStyle w:val="OptionStyle"/>
        <w:rPr>
          <w:rFonts w:cs="Times New Roman"/>
        </w:rPr>
      </w:pPr>
      <w:r w:rsidRPr="00295C7D">
        <w:rPr>
          <w:rFonts w:cs="Times New Roman"/>
        </w:rPr>
        <w:t>B. Cố kiểm tra toàn bộ mọi tổ hợp bằng tay</w:t>
      </w:r>
    </w:p>
    <w:p w14:paraId="395AD7F1" w14:textId="77777777" w:rsidR="005C07D5" w:rsidRPr="00295C7D" w:rsidRDefault="00000000">
      <w:pPr>
        <w:pStyle w:val="OptionStyle"/>
        <w:rPr>
          <w:rFonts w:cs="Times New Roman"/>
        </w:rPr>
      </w:pPr>
      <w:r w:rsidRPr="00295C7D">
        <w:rPr>
          <w:rFonts w:cs="Times New Roman"/>
        </w:rPr>
        <w:t>C. Chỉ chạy kiểm thử khói (smoke test)</w:t>
      </w:r>
    </w:p>
    <w:p w14:paraId="6D1B03ED" w14:textId="77777777" w:rsidR="005C07D5" w:rsidRPr="00295C7D" w:rsidRDefault="00000000">
      <w:pPr>
        <w:pStyle w:val="OptionStyle"/>
        <w:rPr>
          <w:rFonts w:cs="Times New Roman"/>
        </w:rPr>
      </w:pPr>
      <w:r w:rsidRPr="00295C7D">
        <w:rPr>
          <w:rFonts w:cs="Times New Roman"/>
        </w:rPr>
        <w:t>D. Bỏ qua vì tổ hợp quá nhiều</w:t>
      </w:r>
    </w:p>
    <w:p w14:paraId="407290F6" w14:textId="77777777" w:rsidR="005C07D5" w:rsidRPr="00295C7D" w:rsidRDefault="00000000">
      <w:pPr>
        <w:pStyle w:val="Heading1"/>
        <w:spacing w:before="160" w:after="80"/>
        <w:rPr>
          <w:rFonts w:ascii="Times New Roman" w:hAnsi="Times New Roman" w:cs="Times New Roman"/>
        </w:rPr>
      </w:pPr>
      <w:r w:rsidRPr="00295C7D">
        <w:rPr>
          <w:rFonts w:ascii="Times New Roman" w:hAnsi="Times New Roman" w:cs="Times New Roman"/>
        </w:rPr>
        <w:t>Chương 5. Quản lý kiểm thử</w:t>
      </w:r>
    </w:p>
    <w:p w14:paraId="062FFC92" w14:textId="77777777" w:rsidR="005C07D5" w:rsidRPr="00295C7D" w:rsidRDefault="00000000">
      <w:pPr>
        <w:pStyle w:val="QuestionStyle"/>
        <w:rPr>
          <w:rFonts w:cs="Times New Roman"/>
        </w:rPr>
      </w:pPr>
      <w:r w:rsidRPr="00295C7D">
        <w:rPr>
          <w:rFonts w:cs="Times New Roman"/>
        </w:rPr>
        <w:t>Câu 133. Mục tiêu chính của lập kế hoạch kiểm thử (test planning) là gì?</w:t>
      </w:r>
    </w:p>
    <w:p w14:paraId="79F92049" w14:textId="77777777" w:rsidR="005C07D5" w:rsidRPr="00295C7D" w:rsidRDefault="00000000">
      <w:pPr>
        <w:pStyle w:val="OptionStyle"/>
        <w:rPr>
          <w:rFonts w:cs="Times New Roman"/>
        </w:rPr>
      </w:pPr>
      <w:r w:rsidRPr="00295C7D">
        <w:rPr>
          <w:rFonts w:cs="Times New Roman"/>
        </w:rPr>
        <w:t>A. Xác định cách thức tổ chức và thực hiện kiểm thử để đáp ứng mục tiêu chất lượng của dự án</w:t>
      </w:r>
    </w:p>
    <w:p w14:paraId="65589A03" w14:textId="77777777" w:rsidR="005C07D5" w:rsidRPr="00295C7D" w:rsidRDefault="00000000">
      <w:pPr>
        <w:pStyle w:val="OptionStyle"/>
        <w:rPr>
          <w:rFonts w:cs="Times New Roman"/>
        </w:rPr>
      </w:pPr>
      <w:r w:rsidRPr="00295C7D">
        <w:rPr>
          <w:rFonts w:cs="Times New Roman"/>
        </w:rPr>
        <w:t>B. Đóng toàn bộ khiếm khuyết (defect) trước khi coding</w:t>
      </w:r>
    </w:p>
    <w:p w14:paraId="13194AEC" w14:textId="77777777" w:rsidR="005C07D5" w:rsidRPr="00295C7D" w:rsidRDefault="00000000">
      <w:pPr>
        <w:pStyle w:val="OptionStyle"/>
        <w:rPr>
          <w:rFonts w:cs="Times New Roman"/>
        </w:rPr>
      </w:pPr>
      <w:r w:rsidRPr="00295C7D">
        <w:rPr>
          <w:rFonts w:cs="Times New Roman"/>
        </w:rPr>
        <w:t>C. Thay thế cho product planning</w:t>
      </w:r>
    </w:p>
    <w:p w14:paraId="4C5BED71" w14:textId="77777777" w:rsidR="005C07D5" w:rsidRPr="00295C7D" w:rsidRDefault="00000000">
      <w:pPr>
        <w:pStyle w:val="OptionStyle"/>
        <w:rPr>
          <w:rFonts w:cs="Times New Roman"/>
        </w:rPr>
      </w:pPr>
      <w:r w:rsidRPr="00295C7D">
        <w:rPr>
          <w:rFonts w:cs="Times New Roman"/>
        </w:rPr>
        <w:t>D. Tự động phê duyệt phát hành</w:t>
      </w:r>
    </w:p>
    <w:p w14:paraId="7DB0DA3E" w14:textId="77777777" w:rsidR="005C07D5" w:rsidRPr="00295C7D" w:rsidRDefault="00000000">
      <w:pPr>
        <w:pStyle w:val="QuestionStyle"/>
        <w:rPr>
          <w:rFonts w:cs="Times New Roman"/>
        </w:rPr>
      </w:pPr>
      <w:r w:rsidRPr="00295C7D">
        <w:rPr>
          <w:rFonts w:cs="Times New Roman"/>
        </w:rPr>
        <w:t>Câu 134. Chính sách kiểm thử (test policy) thường dùng để làm gì?</w:t>
      </w:r>
    </w:p>
    <w:p w14:paraId="04B186B2" w14:textId="77777777" w:rsidR="005C07D5" w:rsidRPr="00295C7D" w:rsidRDefault="00000000">
      <w:pPr>
        <w:pStyle w:val="OptionStyle"/>
        <w:rPr>
          <w:rFonts w:cs="Times New Roman"/>
        </w:rPr>
      </w:pPr>
      <w:r w:rsidRPr="00295C7D">
        <w:rPr>
          <w:rFonts w:cs="Times New Roman"/>
        </w:rPr>
        <w:t>A. Định hướng nguyên tắc và kỳ vọng chung của tổ chức đối với hoạt động kiểm thử</w:t>
      </w:r>
    </w:p>
    <w:p w14:paraId="29890C0B" w14:textId="77777777" w:rsidR="005C07D5" w:rsidRPr="00295C7D" w:rsidRDefault="00000000">
      <w:pPr>
        <w:pStyle w:val="OptionStyle"/>
        <w:rPr>
          <w:rFonts w:cs="Times New Roman"/>
        </w:rPr>
      </w:pPr>
      <w:r w:rsidRPr="00295C7D">
        <w:rPr>
          <w:rFonts w:cs="Times New Roman"/>
        </w:rPr>
        <w:t>B. Mô tả chi tiết từng trường hợp kiểm thử (test case) của dự án</w:t>
      </w:r>
    </w:p>
    <w:p w14:paraId="099FD060" w14:textId="77777777" w:rsidR="005C07D5" w:rsidRPr="00295C7D" w:rsidRDefault="00000000">
      <w:pPr>
        <w:pStyle w:val="OptionStyle"/>
        <w:rPr>
          <w:rFonts w:cs="Times New Roman"/>
        </w:rPr>
      </w:pPr>
      <w:r w:rsidRPr="00295C7D">
        <w:rPr>
          <w:rFonts w:cs="Times New Roman"/>
        </w:rPr>
        <w:t>C. Liệt kê tất cả khiếm khuyết (defect) của một sprint</w:t>
      </w:r>
    </w:p>
    <w:p w14:paraId="5309A633" w14:textId="77777777" w:rsidR="005C07D5" w:rsidRPr="00295C7D" w:rsidRDefault="00000000">
      <w:pPr>
        <w:pStyle w:val="OptionStyle"/>
        <w:rPr>
          <w:rFonts w:cs="Times New Roman"/>
        </w:rPr>
      </w:pPr>
      <w:r w:rsidRPr="00295C7D">
        <w:rPr>
          <w:rFonts w:cs="Times New Roman"/>
        </w:rPr>
        <w:t>D. Chỉ áp dụng cho một lập trình viên</w:t>
      </w:r>
    </w:p>
    <w:p w14:paraId="3439DCA0" w14:textId="77777777" w:rsidR="005C07D5" w:rsidRPr="00295C7D" w:rsidRDefault="00000000">
      <w:pPr>
        <w:pStyle w:val="QuestionStyle"/>
        <w:rPr>
          <w:rFonts w:cs="Times New Roman"/>
        </w:rPr>
      </w:pPr>
      <w:r w:rsidRPr="00295C7D">
        <w:rPr>
          <w:rFonts w:cs="Times New Roman"/>
        </w:rPr>
        <w:t>Câu 135. Chiến lược kiểm thử (test strategy) chủ yếu trả lời câu hỏi nào?</w:t>
      </w:r>
    </w:p>
    <w:p w14:paraId="2AD1C7C2" w14:textId="77777777" w:rsidR="005C07D5" w:rsidRPr="00295C7D" w:rsidRDefault="00000000">
      <w:pPr>
        <w:pStyle w:val="OptionStyle"/>
        <w:rPr>
          <w:rFonts w:cs="Times New Roman"/>
        </w:rPr>
      </w:pPr>
      <w:r w:rsidRPr="00295C7D">
        <w:rPr>
          <w:rFonts w:cs="Times New Roman"/>
        </w:rPr>
        <w:t>A. Tổ chức sẽ tiếp cận kiểm thử như thế nào trên các loại dự án và mức rủi ro khác nhau</w:t>
      </w:r>
    </w:p>
    <w:p w14:paraId="4CE92AF4" w14:textId="77777777" w:rsidR="005C07D5" w:rsidRPr="00295C7D" w:rsidRDefault="00000000">
      <w:pPr>
        <w:pStyle w:val="OptionStyle"/>
        <w:rPr>
          <w:rFonts w:cs="Times New Roman"/>
        </w:rPr>
      </w:pPr>
      <w:r w:rsidRPr="00295C7D">
        <w:rPr>
          <w:rFonts w:cs="Times New Roman"/>
        </w:rPr>
        <w:t>B. Ai được phép nghỉ phép trong tuần release</w:t>
      </w:r>
    </w:p>
    <w:p w14:paraId="2821A570" w14:textId="77777777" w:rsidR="005C07D5" w:rsidRPr="00295C7D" w:rsidRDefault="00000000">
      <w:pPr>
        <w:pStyle w:val="OptionStyle"/>
        <w:rPr>
          <w:rFonts w:cs="Times New Roman"/>
        </w:rPr>
      </w:pPr>
      <w:r w:rsidRPr="00295C7D">
        <w:rPr>
          <w:rFonts w:cs="Times New Roman"/>
        </w:rPr>
        <w:t>C. Máy tính nào được cài IDE</w:t>
      </w:r>
    </w:p>
    <w:p w14:paraId="2DD48883" w14:textId="77777777" w:rsidR="005C07D5" w:rsidRPr="00295C7D" w:rsidRDefault="00000000">
      <w:pPr>
        <w:pStyle w:val="OptionStyle"/>
        <w:rPr>
          <w:rFonts w:cs="Times New Roman"/>
        </w:rPr>
      </w:pPr>
      <w:r w:rsidRPr="00295C7D">
        <w:rPr>
          <w:rFonts w:cs="Times New Roman"/>
        </w:rPr>
        <w:t>D. Màu sắc nào dùng trong dashboard</w:t>
      </w:r>
    </w:p>
    <w:p w14:paraId="4D85E6BA" w14:textId="77777777" w:rsidR="005C07D5" w:rsidRPr="00295C7D" w:rsidRDefault="00000000">
      <w:pPr>
        <w:pStyle w:val="QuestionStyle"/>
        <w:rPr>
          <w:rFonts w:cs="Times New Roman"/>
        </w:rPr>
      </w:pPr>
      <w:r w:rsidRPr="00295C7D">
        <w:rPr>
          <w:rFonts w:cs="Times New Roman"/>
        </w:rPr>
        <w:t>Câu 136. Tiêu chí vào (entry criteria) là gì?</w:t>
      </w:r>
    </w:p>
    <w:p w14:paraId="24F13EF2" w14:textId="77777777" w:rsidR="005C07D5" w:rsidRPr="00295C7D" w:rsidRDefault="00000000">
      <w:pPr>
        <w:pStyle w:val="OptionStyle"/>
        <w:rPr>
          <w:rFonts w:cs="Times New Roman"/>
        </w:rPr>
      </w:pPr>
      <w:r w:rsidRPr="00295C7D">
        <w:rPr>
          <w:rFonts w:cs="Times New Roman"/>
        </w:rPr>
        <w:t>A. Các điều kiện cần phải thỏa mãn trước khi bắt đầu một hoạt động hoặc mức kiểm thử</w:t>
      </w:r>
    </w:p>
    <w:p w14:paraId="5608876E" w14:textId="77777777" w:rsidR="005C07D5" w:rsidRPr="00295C7D" w:rsidRDefault="00000000">
      <w:pPr>
        <w:pStyle w:val="OptionStyle"/>
        <w:rPr>
          <w:rFonts w:cs="Times New Roman"/>
        </w:rPr>
      </w:pPr>
      <w:r w:rsidRPr="00295C7D">
        <w:rPr>
          <w:rFonts w:cs="Times New Roman"/>
        </w:rPr>
        <w:t>B. Danh sách khiếm khuyết (defect) phải được đóng sau release</w:t>
      </w:r>
    </w:p>
    <w:p w14:paraId="204065AC" w14:textId="77777777" w:rsidR="005C07D5" w:rsidRPr="00295C7D" w:rsidRDefault="00000000">
      <w:pPr>
        <w:pStyle w:val="OptionStyle"/>
        <w:rPr>
          <w:rFonts w:cs="Times New Roman"/>
        </w:rPr>
      </w:pPr>
      <w:r w:rsidRPr="00295C7D">
        <w:rPr>
          <w:rFonts w:cs="Times New Roman"/>
        </w:rPr>
        <w:t>C. Chỉ số đo hiệu năng cao nhất</w:t>
      </w:r>
    </w:p>
    <w:p w14:paraId="618941BD" w14:textId="77777777" w:rsidR="005C07D5" w:rsidRPr="00295C7D" w:rsidRDefault="00000000">
      <w:pPr>
        <w:pStyle w:val="OptionStyle"/>
        <w:rPr>
          <w:rFonts w:cs="Times New Roman"/>
        </w:rPr>
      </w:pPr>
      <w:r w:rsidRPr="00295C7D">
        <w:rPr>
          <w:rFonts w:cs="Times New Roman"/>
        </w:rPr>
        <w:t>D. Danh sách khách hàng cần demo</w:t>
      </w:r>
    </w:p>
    <w:p w14:paraId="69ABC9B9" w14:textId="77777777" w:rsidR="005C07D5" w:rsidRPr="00295C7D" w:rsidRDefault="00000000">
      <w:pPr>
        <w:pStyle w:val="QuestionStyle"/>
        <w:rPr>
          <w:rFonts w:cs="Times New Roman"/>
        </w:rPr>
      </w:pPr>
      <w:r w:rsidRPr="00295C7D">
        <w:rPr>
          <w:rFonts w:cs="Times New Roman"/>
        </w:rPr>
        <w:lastRenderedPageBreak/>
        <w:t>Câu 137. Tiêu chí ra (exit criteria) là gì?</w:t>
      </w:r>
    </w:p>
    <w:p w14:paraId="7E66A4C8" w14:textId="77777777" w:rsidR="005C07D5" w:rsidRPr="00295C7D" w:rsidRDefault="00000000">
      <w:pPr>
        <w:pStyle w:val="OptionStyle"/>
        <w:rPr>
          <w:rFonts w:cs="Times New Roman"/>
        </w:rPr>
      </w:pPr>
      <w:r w:rsidRPr="00295C7D">
        <w:rPr>
          <w:rFonts w:cs="Times New Roman"/>
        </w:rPr>
        <w:t>A. Các tiêu chí được dùng để đánh giá liệu kiểm thử có thể kết thúc hoặc dừng hay chưa</w:t>
      </w:r>
    </w:p>
    <w:p w14:paraId="42CC800C" w14:textId="77777777" w:rsidR="005C07D5" w:rsidRPr="00295C7D" w:rsidRDefault="00000000">
      <w:pPr>
        <w:pStyle w:val="OptionStyle"/>
        <w:rPr>
          <w:rFonts w:cs="Times New Roman"/>
        </w:rPr>
      </w:pPr>
      <w:r w:rsidRPr="00295C7D">
        <w:rPr>
          <w:rFonts w:cs="Times New Roman"/>
        </w:rPr>
        <w:t>B. Danh sách tài khoản người dùng thử nghiệm</w:t>
      </w:r>
    </w:p>
    <w:p w14:paraId="3A591BB6" w14:textId="77777777" w:rsidR="005C07D5" w:rsidRPr="00295C7D" w:rsidRDefault="00000000">
      <w:pPr>
        <w:pStyle w:val="OptionStyle"/>
        <w:rPr>
          <w:rFonts w:cs="Times New Roman"/>
        </w:rPr>
      </w:pPr>
      <w:r w:rsidRPr="00295C7D">
        <w:rPr>
          <w:rFonts w:cs="Times New Roman"/>
        </w:rPr>
        <w:t>C. Kế hoạch marketing của quý</w:t>
      </w:r>
    </w:p>
    <w:p w14:paraId="0788D64F" w14:textId="77777777" w:rsidR="005C07D5" w:rsidRPr="00295C7D" w:rsidRDefault="00000000">
      <w:pPr>
        <w:pStyle w:val="OptionStyle"/>
        <w:rPr>
          <w:rFonts w:cs="Times New Roman"/>
        </w:rPr>
      </w:pPr>
      <w:r w:rsidRPr="00295C7D">
        <w:rPr>
          <w:rFonts w:cs="Times New Roman"/>
        </w:rPr>
        <w:t>D. Quy định chấm công của nhóm</w:t>
      </w:r>
    </w:p>
    <w:p w14:paraId="2792493A" w14:textId="77777777" w:rsidR="005C07D5" w:rsidRPr="00295C7D" w:rsidRDefault="00000000">
      <w:pPr>
        <w:pStyle w:val="QuestionStyle"/>
        <w:rPr>
          <w:rFonts w:cs="Times New Roman"/>
        </w:rPr>
      </w:pPr>
      <w:r w:rsidRPr="00295C7D">
        <w:rPr>
          <w:rFonts w:cs="Times New Roman"/>
        </w:rPr>
        <w:t>Câu 138. Giám sát kiểm thử (test monitoring) chủ yếu dùng để làm gì?</w:t>
      </w:r>
    </w:p>
    <w:p w14:paraId="320FF636" w14:textId="77777777" w:rsidR="005C07D5" w:rsidRPr="00295C7D" w:rsidRDefault="00000000">
      <w:pPr>
        <w:pStyle w:val="OptionStyle"/>
        <w:rPr>
          <w:rFonts w:cs="Times New Roman"/>
        </w:rPr>
      </w:pPr>
      <w:r w:rsidRPr="00295C7D">
        <w:rPr>
          <w:rFonts w:cs="Times New Roman"/>
        </w:rPr>
        <w:t>A. Theo dõi tiến độ, phạm vi, chất lượng và rủi ro của hoạt động kiểm thử so với kế hoạch</w:t>
      </w:r>
    </w:p>
    <w:p w14:paraId="29653BAD" w14:textId="77777777" w:rsidR="005C07D5" w:rsidRPr="00295C7D" w:rsidRDefault="00000000">
      <w:pPr>
        <w:pStyle w:val="OptionStyle"/>
        <w:rPr>
          <w:rFonts w:cs="Times New Roman"/>
        </w:rPr>
      </w:pPr>
      <w:r w:rsidRPr="00295C7D">
        <w:rPr>
          <w:rFonts w:cs="Times New Roman"/>
        </w:rPr>
        <w:t>B. Tự động sửa khiếm khuyết (defect) được phát hiện</w:t>
      </w:r>
    </w:p>
    <w:p w14:paraId="2BAF2F52" w14:textId="77777777" w:rsidR="005C07D5" w:rsidRPr="00295C7D" w:rsidRDefault="00000000">
      <w:pPr>
        <w:pStyle w:val="OptionStyle"/>
        <w:rPr>
          <w:rFonts w:cs="Times New Roman"/>
        </w:rPr>
      </w:pPr>
      <w:r w:rsidRPr="00295C7D">
        <w:rPr>
          <w:rFonts w:cs="Times New Roman"/>
        </w:rPr>
        <w:t>C. Thay thế mọi cuộc họp trạng thái</w:t>
      </w:r>
    </w:p>
    <w:p w14:paraId="7AB71D99" w14:textId="77777777" w:rsidR="005C07D5" w:rsidRPr="00295C7D" w:rsidRDefault="00000000">
      <w:pPr>
        <w:pStyle w:val="OptionStyle"/>
        <w:rPr>
          <w:rFonts w:cs="Times New Roman"/>
        </w:rPr>
      </w:pPr>
      <w:r w:rsidRPr="00295C7D">
        <w:rPr>
          <w:rFonts w:cs="Times New Roman"/>
        </w:rPr>
        <w:t>D. Dùng để xóa các trường hợp kiểm thử (test case) cũ</w:t>
      </w:r>
    </w:p>
    <w:p w14:paraId="5DF77B5A" w14:textId="77777777" w:rsidR="005C07D5" w:rsidRPr="00295C7D" w:rsidRDefault="00000000">
      <w:pPr>
        <w:pStyle w:val="QuestionStyle"/>
        <w:rPr>
          <w:rFonts w:cs="Times New Roman"/>
        </w:rPr>
      </w:pPr>
      <w:r w:rsidRPr="00295C7D">
        <w:rPr>
          <w:rFonts w:cs="Times New Roman"/>
        </w:rPr>
        <w:t>Câu 139. Kiểm soát kiểm thử (test control) là gì?</w:t>
      </w:r>
    </w:p>
    <w:p w14:paraId="7A4426CD" w14:textId="77777777" w:rsidR="005C07D5" w:rsidRPr="00295C7D" w:rsidRDefault="00000000">
      <w:pPr>
        <w:pStyle w:val="OptionStyle"/>
        <w:rPr>
          <w:rFonts w:cs="Times New Roman"/>
        </w:rPr>
      </w:pPr>
      <w:r w:rsidRPr="00295C7D">
        <w:rPr>
          <w:rFonts w:cs="Times New Roman"/>
        </w:rPr>
        <w:t>A. Các hành động điều chỉnh dựa trên thông tin giám sát để đưa hoạt động kiểm thử về đúng mục tiêu</w:t>
      </w:r>
    </w:p>
    <w:p w14:paraId="23917106" w14:textId="77777777" w:rsidR="005C07D5" w:rsidRPr="00295C7D" w:rsidRDefault="00000000">
      <w:pPr>
        <w:pStyle w:val="OptionStyle"/>
        <w:rPr>
          <w:rFonts w:cs="Times New Roman"/>
        </w:rPr>
      </w:pPr>
      <w:r w:rsidRPr="00295C7D">
        <w:rPr>
          <w:rFonts w:cs="Times New Roman"/>
        </w:rPr>
        <w:t>B. Công cụ đo độ bao phủ mã nguồn (code coverage)</w:t>
      </w:r>
    </w:p>
    <w:p w14:paraId="1DA9B20C" w14:textId="77777777" w:rsidR="005C07D5" w:rsidRPr="00295C7D" w:rsidRDefault="00000000">
      <w:pPr>
        <w:pStyle w:val="OptionStyle"/>
        <w:rPr>
          <w:rFonts w:cs="Times New Roman"/>
        </w:rPr>
      </w:pPr>
      <w:r w:rsidRPr="00295C7D">
        <w:rPr>
          <w:rFonts w:cs="Times New Roman"/>
        </w:rPr>
        <w:t>C. Cách viết trường hợp kiểm thử (test case) mới</w:t>
      </w:r>
    </w:p>
    <w:p w14:paraId="1220390C" w14:textId="77777777" w:rsidR="005C07D5" w:rsidRPr="00295C7D" w:rsidRDefault="00000000">
      <w:pPr>
        <w:pStyle w:val="OptionStyle"/>
        <w:rPr>
          <w:rFonts w:cs="Times New Roman"/>
        </w:rPr>
      </w:pPr>
      <w:r w:rsidRPr="00295C7D">
        <w:rPr>
          <w:rFonts w:cs="Times New Roman"/>
        </w:rPr>
        <w:t>D. Quy trình mua công cụ kiểm thử</w:t>
      </w:r>
    </w:p>
    <w:p w14:paraId="79394E28" w14:textId="77777777" w:rsidR="005C07D5" w:rsidRPr="00295C7D" w:rsidRDefault="00000000">
      <w:pPr>
        <w:pStyle w:val="QuestionStyle"/>
        <w:rPr>
          <w:rFonts w:cs="Times New Roman"/>
        </w:rPr>
      </w:pPr>
      <w:r w:rsidRPr="00295C7D">
        <w:rPr>
          <w:rFonts w:cs="Times New Roman"/>
        </w:rPr>
        <w:t>Câu 140. Một báo cáo tổng kết kiểm thử (test summary report) tốt thường nhằm mục đích gì?</w:t>
      </w:r>
    </w:p>
    <w:p w14:paraId="26785BB4" w14:textId="77777777" w:rsidR="005C07D5" w:rsidRPr="00295C7D" w:rsidRDefault="00000000">
      <w:pPr>
        <w:pStyle w:val="OptionStyle"/>
        <w:rPr>
          <w:rFonts w:cs="Times New Roman"/>
        </w:rPr>
      </w:pPr>
      <w:r w:rsidRPr="00295C7D">
        <w:rPr>
          <w:rFonts w:cs="Times New Roman"/>
        </w:rPr>
        <w:t>A. Tổng hợp kết quả, phạm vi, rủi ro còn lại và thông tin hỗ trợ quyết định của các bên liên quan</w:t>
      </w:r>
    </w:p>
    <w:p w14:paraId="7262D5F0" w14:textId="77777777" w:rsidR="005C07D5" w:rsidRPr="00295C7D" w:rsidRDefault="00000000">
      <w:pPr>
        <w:pStyle w:val="OptionStyle"/>
        <w:rPr>
          <w:rFonts w:cs="Times New Roman"/>
        </w:rPr>
      </w:pPr>
      <w:r w:rsidRPr="00295C7D">
        <w:rPr>
          <w:rFonts w:cs="Times New Roman"/>
        </w:rPr>
        <w:t>B. Thay thế hoàn toàn báo cáo khiếm khuyết (defect report) chi tiết</w:t>
      </w:r>
    </w:p>
    <w:p w14:paraId="54B65850" w14:textId="77777777" w:rsidR="005C07D5" w:rsidRPr="00295C7D" w:rsidRDefault="00000000">
      <w:pPr>
        <w:pStyle w:val="OptionStyle"/>
        <w:rPr>
          <w:rFonts w:cs="Times New Roman"/>
        </w:rPr>
      </w:pPr>
      <w:r w:rsidRPr="00295C7D">
        <w:rPr>
          <w:rFonts w:cs="Times New Roman"/>
        </w:rPr>
        <w:t>C. Chỉ để lưu hồ sơ nội bộ, không cần ai đọc</w:t>
      </w:r>
    </w:p>
    <w:p w14:paraId="7266E647" w14:textId="77777777" w:rsidR="005C07D5" w:rsidRPr="00295C7D" w:rsidRDefault="00000000">
      <w:pPr>
        <w:pStyle w:val="OptionStyle"/>
        <w:rPr>
          <w:rFonts w:cs="Times New Roman"/>
        </w:rPr>
      </w:pPr>
      <w:r w:rsidRPr="00295C7D">
        <w:rPr>
          <w:rFonts w:cs="Times New Roman"/>
        </w:rPr>
        <w:t>D. Chỉ dùng để khen thưởng cá nhân</w:t>
      </w:r>
    </w:p>
    <w:p w14:paraId="709D1D3D" w14:textId="77777777" w:rsidR="005C07D5" w:rsidRPr="00295C7D" w:rsidRDefault="00000000">
      <w:pPr>
        <w:pStyle w:val="QuestionStyle"/>
        <w:rPr>
          <w:rFonts w:cs="Times New Roman"/>
        </w:rPr>
      </w:pPr>
      <w:r w:rsidRPr="00295C7D">
        <w:rPr>
          <w:rFonts w:cs="Times New Roman"/>
        </w:rPr>
        <w:t>Câu 141. Trong quản lý kiểm thử, “ước lượng kiểm thử (test estimation)” thường là ước lượng gì?</w:t>
      </w:r>
    </w:p>
    <w:p w14:paraId="56779948" w14:textId="77777777" w:rsidR="005C07D5" w:rsidRPr="00295C7D" w:rsidRDefault="00000000">
      <w:pPr>
        <w:pStyle w:val="OptionStyle"/>
        <w:rPr>
          <w:rFonts w:cs="Times New Roman"/>
        </w:rPr>
      </w:pPr>
      <w:r w:rsidRPr="00295C7D">
        <w:rPr>
          <w:rFonts w:cs="Times New Roman"/>
        </w:rPr>
        <w:t>A. Effort, thời gian, nguồn lực và chi phí cần cho hoạt động kiểm thử</w:t>
      </w:r>
    </w:p>
    <w:p w14:paraId="45403D31" w14:textId="77777777" w:rsidR="005C07D5" w:rsidRPr="00295C7D" w:rsidRDefault="00000000">
      <w:pPr>
        <w:pStyle w:val="OptionStyle"/>
        <w:rPr>
          <w:rFonts w:cs="Times New Roman"/>
        </w:rPr>
      </w:pPr>
      <w:r w:rsidRPr="00295C7D">
        <w:rPr>
          <w:rFonts w:cs="Times New Roman"/>
        </w:rPr>
        <w:t>B. Số dòng mã một lập trình viên có thể viết</w:t>
      </w:r>
    </w:p>
    <w:p w14:paraId="4C785911" w14:textId="77777777" w:rsidR="005C07D5" w:rsidRPr="00295C7D" w:rsidRDefault="00000000">
      <w:pPr>
        <w:pStyle w:val="OptionStyle"/>
        <w:rPr>
          <w:rFonts w:cs="Times New Roman"/>
        </w:rPr>
      </w:pPr>
      <w:r w:rsidRPr="00295C7D">
        <w:rPr>
          <w:rFonts w:cs="Times New Roman"/>
        </w:rPr>
        <w:t>C. Doanh thu kỳ vọng của sản phẩm</w:t>
      </w:r>
    </w:p>
    <w:p w14:paraId="3FFDB9F7" w14:textId="77777777" w:rsidR="005C07D5" w:rsidRPr="00295C7D" w:rsidRDefault="00000000">
      <w:pPr>
        <w:pStyle w:val="OptionStyle"/>
        <w:rPr>
          <w:rFonts w:cs="Times New Roman"/>
        </w:rPr>
      </w:pPr>
      <w:r w:rsidRPr="00295C7D">
        <w:rPr>
          <w:rFonts w:cs="Times New Roman"/>
        </w:rPr>
        <w:t>D. Tốc độ internet của văn phòng</w:t>
      </w:r>
    </w:p>
    <w:p w14:paraId="03D41BF1" w14:textId="77777777" w:rsidR="005C07D5" w:rsidRPr="00295C7D" w:rsidRDefault="00000000">
      <w:pPr>
        <w:pStyle w:val="QuestionStyle"/>
        <w:rPr>
          <w:rFonts w:cs="Times New Roman"/>
        </w:rPr>
      </w:pPr>
      <w:r w:rsidRPr="00295C7D">
        <w:rPr>
          <w:rFonts w:cs="Times New Roman"/>
        </w:rPr>
        <w:t>Câu 142. Kiểm thử dựa trên rủi ro (risk-based testing) có nghĩa gần đúng nhất là gì?</w:t>
      </w:r>
    </w:p>
    <w:p w14:paraId="7B408C8B" w14:textId="77777777" w:rsidR="005C07D5" w:rsidRPr="00295C7D" w:rsidRDefault="00000000">
      <w:pPr>
        <w:pStyle w:val="OptionStyle"/>
        <w:rPr>
          <w:rFonts w:cs="Times New Roman"/>
        </w:rPr>
      </w:pPr>
      <w:r w:rsidRPr="00295C7D">
        <w:rPr>
          <w:rFonts w:cs="Times New Roman"/>
        </w:rPr>
        <w:t>A. Ưu tiên kiểm thử dựa trên xác suất xảy ra vấn đề và mức độ ảnh hưởng của chúng</w:t>
      </w:r>
    </w:p>
    <w:p w14:paraId="765C9FD6" w14:textId="77777777" w:rsidR="005C07D5" w:rsidRPr="00295C7D" w:rsidRDefault="00000000">
      <w:pPr>
        <w:pStyle w:val="OptionStyle"/>
        <w:rPr>
          <w:rFonts w:cs="Times New Roman"/>
        </w:rPr>
      </w:pPr>
      <w:r w:rsidRPr="00295C7D">
        <w:rPr>
          <w:rFonts w:cs="Times New Roman"/>
        </w:rPr>
        <w:t>B. Chia đều kiểm thử cho mọi chức năng</w:t>
      </w:r>
    </w:p>
    <w:p w14:paraId="5A6CD1F2" w14:textId="77777777" w:rsidR="005C07D5" w:rsidRPr="00295C7D" w:rsidRDefault="00000000">
      <w:pPr>
        <w:pStyle w:val="OptionStyle"/>
        <w:rPr>
          <w:rFonts w:cs="Times New Roman"/>
        </w:rPr>
      </w:pPr>
      <w:r w:rsidRPr="00295C7D">
        <w:rPr>
          <w:rFonts w:cs="Times New Roman"/>
        </w:rPr>
        <w:t>C. Chỉ kiểm thử phần dễ tự động hóa</w:t>
      </w:r>
    </w:p>
    <w:p w14:paraId="1BBF1ED6" w14:textId="77777777" w:rsidR="005C07D5" w:rsidRPr="00295C7D" w:rsidRDefault="00000000">
      <w:pPr>
        <w:pStyle w:val="OptionStyle"/>
        <w:rPr>
          <w:rFonts w:cs="Times New Roman"/>
        </w:rPr>
      </w:pPr>
      <w:r w:rsidRPr="00295C7D">
        <w:rPr>
          <w:rFonts w:cs="Times New Roman"/>
        </w:rPr>
        <w:t>D. Bỏ qua những phần đã từng ổn định</w:t>
      </w:r>
    </w:p>
    <w:p w14:paraId="0E0EBD21" w14:textId="77777777" w:rsidR="005C07D5" w:rsidRPr="00295C7D" w:rsidRDefault="00000000">
      <w:pPr>
        <w:pStyle w:val="QuestionStyle"/>
        <w:rPr>
          <w:rFonts w:cs="Times New Roman"/>
        </w:rPr>
      </w:pPr>
      <w:r w:rsidRPr="00295C7D">
        <w:rPr>
          <w:rFonts w:cs="Times New Roman"/>
        </w:rPr>
        <w:t>Câu 143. Rủi ro sản phẩm (product risk) là gì?</w:t>
      </w:r>
    </w:p>
    <w:p w14:paraId="667A561B" w14:textId="77777777" w:rsidR="005C07D5" w:rsidRPr="00295C7D" w:rsidRDefault="00000000">
      <w:pPr>
        <w:pStyle w:val="OptionStyle"/>
        <w:rPr>
          <w:rFonts w:cs="Times New Roman"/>
        </w:rPr>
      </w:pPr>
      <w:r w:rsidRPr="00295C7D">
        <w:rPr>
          <w:rFonts w:cs="Times New Roman"/>
        </w:rPr>
        <w:t>A. Rủi ro liên quan đến chất lượng của chính sản phẩm phần mềm</w:t>
      </w:r>
    </w:p>
    <w:p w14:paraId="7E462FB5" w14:textId="77777777" w:rsidR="005C07D5" w:rsidRPr="00295C7D" w:rsidRDefault="00000000">
      <w:pPr>
        <w:pStyle w:val="OptionStyle"/>
        <w:rPr>
          <w:rFonts w:cs="Times New Roman"/>
        </w:rPr>
      </w:pPr>
      <w:r w:rsidRPr="00295C7D">
        <w:rPr>
          <w:rFonts w:cs="Times New Roman"/>
        </w:rPr>
        <w:t>B. Rủi ro nhân sự nghỉ việc trong dự án</w:t>
      </w:r>
    </w:p>
    <w:p w14:paraId="65A13427" w14:textId="77777777" w:rsidR="005C07D5" w:rsidRPr="00295C7D" w:rsidRDefault="00000000">
      <w:pPr>
        <w:pStyle w:val="OptionStyle"/>
        <w:rPr>
          <w:rFonts w:cs="Times New Roman"/>
        </w:rPr>
      </w:pPr>
      <w:r w:rsidRPr="00295C7D">
        <w:rPr>
          <w:rFonts w:cs="Times New Roman"/>
        </w:rPr>
        <w:t>C. Rủi ro chậm mua thiết bị văn phòng</w:t>
      </w:r>
    </w:p>
    <w:p w14:paraId="745AB0AE" w14:textId="77777777" w:rsidR="005C07D5" w:rsidRPr="00295C7D" w:rsidRDefault="00000000">
      <w:pPr>
        <w:pStyle w:val="OptionStyle"/>
        <w:rPr>
          <w:rFonts w:cs="Times New Roman"/>
        </w:rPr>
      </w:pPr>
      <w:r w:rsidRPr="00295C7D">
        <w:rPr>
          <w:rFonts w:cs="Times New Roman"/>
        </w:rPr>
        <w:t>D. Rủi ro ngân sách truyền thông</w:t>
      </w:r>
    </w:p>
    <w:p w14:paraId="5638EE5B" w14:textId="77777777" w:rsidR="005C07D5" w:rsidRPr="00295C7D" w:rsidRDefault="00000000">
      <w:pPr>
        <w:pStyle w:val="QuestionStyle"/>
        <w:rPr>
          <w:rFonts w:cs="Times New Roman"/>
        </w:rPr>
      </w:pPr>
      <w:r w:rsidRPr="00295C7D">
        <w:rPr>
          <w:rFonts w:cs="Times New Roman"/>
        </w:rPr>
        <w:t>Câu 144. Rủi ro dự án (project risk) khác rủi ro sản phẩm (product risk) ở điểm nào?</w:t>
      </w:r>
    </w:p>
    <w:p w14:paraId="611D0FAB" w14:textId="77777777" w:rsidR="005C07D5" w:rsidRPr="00295C7D" w:rsidRDefault="00000000">
      <w:pPr>
        <w:pStyle w:val="OptionStyle"/>
        <w:rPr>
          <w:rFonts w:cs="Times New Roman"/>
        </w:rPr>
      </w:pPr>
      <w:r w:rsidRPr="00295C7D">
        <w:rPr>
          <w:rFonts w:cs="Times New Roman"/>
        </w:rPr>
        <w:t>A. Rủi ro dự án (project risk) liên quan đến quản lý dự án như tiến độ, nguồn lực, kỹ năng; rủi ro sản phẩm (product risk) liên quan đến chất lượng sản phẩm</w:t>
      </w:r>
    </w:p>
    <w:p w14:paraId="32EF0191" w14:textId="77777777" w:rsidR="005C07D5" w:rsidRPr="00295C7D" w:rsidRDefault="00000000">
      <w:pPr>
        <w:pStyle w:val="OptionStyle"/>
        <w:rPr>
          <w:rFonts w:cs="Times New Roman"/>
        </w:rPr>
      </w:pPr>
      <w:r w:rsidRPr="00295C7D">
        <w:rPr>
          <w:rFonts w:cs="Times New Roman"/>
        </w:rPr>
        <w:t>B. Rủi ro dự án (project risk) chỉ là tên khác của khiếm khuyết (defect) severity</w:t>
      </w:r>
    </w:p>
    <w:p w14:paraId="161BE77A" w14:textId="77777777" w:rsidR="005C07D5" w:rsidRPr="00295C7D" w:rsidRDefault="00000000">
      <w:pPr>
        <w:pStyle w:val="OptionStyle"/>
        <w:rPr>
          <w:rFonts w:cs="Times New Roman"/>
        </w:rPr>
      </w:pPr>
      <w:r w:rsidRPr="00295C7D">
        <w:rPr>
          <w:rFonts w:cs="Times New Roman"/>
        </w:rPr>
        <w:t>C. Rủi ro dự án (project risk) chỉ có ở Agile</w:t>
      </w:r>
    </w:p>
    <w:p w14:paraId="478BF7F4" w14:textId="77777777" w:rsidR="005C07D5" w:rsidRPr="00295C7D" w:rsidRDefault="00000000">
      <w:pPr>
        <w:pStyle w:val="OptionStyle"/>
        <w:rPr>
          <w:rFonts w:cs="Times New Roman"/>
        </w:rPr>
      </w:pPr>
      <w:r w:rsidRPr="00295C7D">
        <w:rPr>
          <w:rFonts w:cs="Times New Roman"/>
        </w:rPr>
        <w:t>D. Hai khái niệm này hoàn toàn giống nhau</w:t>
      </w:r>
    </w:p>
    <w:p w14:paraId="5FB4342A" w14:textId="77777777" w:rsidR="005C07D5" w:rsidRPr="00295C7D" w:rsidRDefault="00000000">
      <w:pPr>
        <w:pStyle w:val="QuestionStyle"/>
        <w:rPr>
          <w:rFonts w:cs="Times New Roman"/>
        </w:rPr>
      </w:pPr>
      <w:r w:rsidRPr="00295C7D">
        <w:rPr>
          <w:rFonts w:cs="Times New Roman"/>
        </w:rPr>
        <w:t>Câu 145. Severity của khiếm khuyết (defect) phản ánh điều gì?</w:t>
      </w:r>
    </w:p>
    <w:p w14:paraId="1F421803" w14:textId="77777777" w:rsidR="005C07D5" w:rsidRPr="00295C7D" w:rsidRDefault="00000000">
      <w:pPr>
        <w:pStyle w:val="OptionStyle"/>
        <w:rPr>
          <w:rFonts w:cs="Times New Roman"/>
        </w:rPr>
      </w:pPr>
      <w:r w:rsidRPr="00295C7D">
        <w:rPr>
          <w:rFonts w:cs="Times New Roman"/>
        </w:rPr>
        <w:t>A. Mức độ ảnh hưởng của khiếm khuyết (defect) đối với hệ thống hoặc người dùng</w:t>
      </w:r>
    </w:p>
    <w:p w14:paraId="459FDC05" w14:textId="77777777" w:rsidR="005C07D5" w:rsidRPr="00295C7D" w:rsidRDefault="00000000">
      <w:pPr>
        <w:pStyle w:val="OptionStyle"/>
        <w:rPr>
          <w:rFonts w:cs="Times New Roman"/>
        </w:rPr>
      </w:pPr>
      <w:r w:rsidRPr="00295C7D">
        <w:rPr>
          <w:rFonts w:cs="Times New Roman"/>
        </w:rPr>
        <w:t>B. Ai là người phát hiện khiếm khuyết (defect) đó</w:t>
      </w:r>
    </w:p>
    <w:p w14:paraId="20C876BF" w14:textId="77777777" w:rsidR="005C07D5" w:rsidRPr="00295C7D" w:rsidRDefault="00000000">
      <w:pPr>
        <w:pStyle w:val="OptionStyle"/>
        <w:rPr>
          <w:rFonts w:cs="Times New Roman"/>
        </w:rPr>
      </w:pPr>
      <w:r w:rsidRPr="00295C7D">
        <w:rPr>
          <w:rFonts w:cs="Times New Roman"/>
        </w:rPr>
        <w:t>C. Khiếm khuyết (defect) được sửa trong bao lâu</w:t>
      </w:r>
    </w:p>
    <w:p w14:paraId="45804970" w14:textId="77777777" w:rsidR="005C07D5" w:rsidRPr="00295C7D" w:rsidRDefault="00000000">
      <w:pPr>
        <w:pStyle w:val="OptionStyle"/>
        <w:rPr>
          <w:rFonts w:cs="Times New Roman"/>
        </w:rPr>
      </w:pPr>
      <w:r w:rsidRPr="00295C7D">
        <w:rPr>
          <w:rFonts w:cs="Times New Roman"/>
        </w:rPr>
        <w:t>D. Tester nào đã ghi khiếm khuyết (defect)</w:t>
      </w:r>
    </w:p>
    <w:p w14:paraId="658E3589" w14:textId="77777777" w:rsidR="005C07D5" w:rsidRPr="00295C7D" w:rsidRDefault="00000000">
      <w:pPr>
        <w:pStyle w:val="QuestionStyle"/>
        <w:rPr>
          <w:rFonts w:cs="Times New Roman"/>
        </w:rPr>
      </w:pPr>
      <w:r w:rsidRPr="00295C7D">
        <w:rPr>
          <w:rFonts w:cs="Times New Roman"/>
        </w:rPr>
        <w:lastRenderedPageBreak/>
        <w:t>Câu 146. Priority của khiếm khuyết (defect) phản ánh điều gì?</w:t>
      </w:r>
    </w:p>
    <w:p w14:paraId="1BA8BF89" w14:textId="77777777" w:rsidR="005C07D5" w:rsidRPr="00295C7D" w:rsidRDefault="00000000">
      <w:pPr>
        <w:pStyle w:val="OptionStyle"/>
        <w:rPr>
          <w:rFonts w:cs="Times New Roman"/>
        </w:rPr>
      </w:pPr>
      <w:r w:rsidRPr="00295C7D">
        <w:rPr>
          <w:rFonts w:cs="Times New Roman"/>
        </w:rPr>
        <w:t>A. Mức độ cần được xử lý sớm hay muộn theo góc nhìn kế hoạch và kinh doanh</w:t>
      </w:r>
    </w:p>
    <w:p w14:paraId="33C89A6D" w14:textId="77777777" w:rsidR="005C07D5" w:rsidRPr="00295C7D" w:rsidRDefault="00000000">
      <w:pPr>
        <w:pStyle w:val="OptionStyle"/>
        <w:rPr>
          <w:rFonts w:cs="Times New Roman"/>
        </w:rPr>
      </w:pPr>
      <w:r w:rsidRPr="00295C7D">
        <w:rPr>
          <w:rFonts w:cs="Times New Roman"/>
        </w:rPr>
        <w:t>B. Mức độ nghiêm trọng kỹ thuật tuyệt đối</w:t>
      </w:r>
    </w:p>
    <w:p w14:paraId="31D90F28" w14:textId="77777777" w:rsidR="005C07D5" w:rsidRPr="00295C7D" w:rsidRDefault="00000000">
      <w:pPr>
        <w:pStyle w:val="OptionStyle"/>
        <w:rPr>
          <w:rFonts w:cs="Times New Roman"/>
        </w:rPr>
      </w:pPr>
      <w:r w:rsidRPr="00295C7D">
        <w:rPr>
          <w:rFonts w:cs="Times New Roman"/>
        </w:rPr>
        <w:t>C. Số dòng mã bị ảnh hưởng</w:t>
      </w:r>
    </w:p>
    <w:p w14:paraId="6F2736EA" w14:textId="77777777" w:rsidR="005C07D5" w:rsidRPr="00295C7D" w:rsidRDefault="00000000">
      <w:pPr>
        <w:pStyle w:val="OptionStyle"/>
        <w:rPr>
          <w:rFonts w:cs="Times New Roman"/>
        </w:rPr>
      </w:pPr>
      <w:r w:rsidRPr="00295C7D">
        <w:rPr>
          <w:rFonts w:cs="Times New Roman"/>
        </w:rPr>
        <w:t>D. Số lần khiếm khuyết (defect) được reopen</w:t>
      </w:r>
    </w:p>
    <w:p w14:paraId="4E72907D" w14:textId="77777777" w:rsidR="005C07D5" w:rsidRPr="00295C7D" w:rsidRDefault="00000000">
      <w:pPr>
        <w:pStyle w:val="QuestionStyle"/>
        <w:rPr>
          <w:rFonts w:cs="Times New Roman"/>
        </w:rPr>
      </w:pPr>
      <w:r w:rsidRPr="00295C7D">
        <w:rPr>
          <w:rFonts w:cs="Times New Roman"/>
        </w:rPr>
        <w:t>Câu 147. Vì sao severity và priority không phải lúc nào cũng giống nhau?</w:t>
      </w:r>
    </w:p>
    <w:p w14:paraId="1C1DF164" w14:textId="77777777" w:rsidR="005C07D5" w:rsidRPr="00295C7D" w:rsidRDefault="00000000">
      <w:pPr>
        <w:pStyle w:val="OptionStyle"/>
        <w:rPr>
          <w:rFonts w:cs="Times New Roman"/>
        </w:rPr>
      </w:pPr>
      <w:r w:rsidRPr="00295C7D">
        <w:rPr>
          <w:rFonts w:cs="Times New Roman"/>
        </w:rPr>
        <w:t>A. Vì mức ảnh hưởng kỹ thuật và mức khẩn cấp xử lý theo kinh doanh có thể khác nhau</w:t>
      </w:r>
    </w:p>
    <w:p w14:paraId="43C244F9" w14:textId="77777777" w:rsidR="005C07D5" w:rsidRPr="00295C7D" w:rsidRDefault="00000000">
      <w:pPr>
        <w:pStyle w:val="OptionStyle"/>
        <w:rPr>
          <w:rFonts w:cs="Times New Roman"/>
        </w:rPr>
      </w:pPr>
      <w:r w:rsidRPr="00295C7D">
        <w:rPr>
          <w:rFonts w:cs="Times New Roman"/>
        </w:rPr>
        <w:t>B. Vì priority luôn cao hơn severity</w:t>
      </w:r>
    </w:p>
    <w:p w14:paraId="0EDCCE6A" w14:textId="77777777" w:rsidR="005C07D5" w:rsidRPr="00295C7D" w:rsidRDefault="00000000">
      <w:pPr>
        <w:pStyle w:val="OptionStyle"/>
        <w:rPr>
          <w:rFonts w:cs="Times New Roman"/>
        </w:rPr>
      </w:pPr>
      <w:r w:rsidRPr="00295C7D">
        <w:rPr>
          <w:rFonts w:cs="Times New Roman"/>
        </w:rPr>
        <w:t>C. Vì severity chỉ dùng cho UAT</w:t>
      </w:r>
    </w:p>
    <w:p w14:paraId="47E776B3" w14:textId="77777777" w:rsidR="005C07D5" w:rsidRPr="00295C7D" w:rsidRDefault="00000000">
      <w:pPr>
        <w:pStyle w:val="OptionStyle"/>
        <w:rPr>
          <w:rFonts w:cs="Times New Roman"/>
        </w:rPr>
      </w:pPr>
      <w:r w:rsidRPr="00295C7D">
        <w:rPr>
          <w:rFonts w:cs="Times New Roman"/>
        </w:rPr>
        <w:t>D. Vì hai khái niệm được chọn ngẫu nhiên</w:t>
      </w:r>
    </w:p>
    <w:p w14:paraId="15C181BA" w14:textId="77777777" w:rsidR="005C07D5" w:rsidRPr="00295C7D" w:rsidRDefault="00000000">
      <w:pPr>
        <w:pStyle w:val="QuestionStyle"/>
        <w:rPr>
          <w:rFonts w:cs="Times New Roman"/>
        </w:rPr>
      </w:pPr>
      <w:r w:rsidRPr="00295C7D">
        <w:rPr>
          <w:rFonts w:cs="Times New Roman"/>
        </w:rPr>
        <w:t>Câu 148. Một báo cáo khiếm khuyết (defect report) chất lượng nên có gì?</w:t>
      </w:r>
    </w:p>
    <w:p w14:paraId="3B9A8819" w14:textId="77777777" w:rsidR="005C07D5" w:rsidRPr="00295C7D" w:rsidRDefault="00000000">
      <w:pPr>
        <w:pStyle w:val="OptionStyle"/>
        <w:rPr>
          <w:rFonts w:cs="Times New Roman"/>
        </w:rPr>
      </w:pPr>
      <w:r w:rsidRPr="00295C7D">
        <w:rPr>
          <w:rFonts w:cs="Times New Roman"/>
        </w:rPr>
        <w:t>A. Bước tái hiện, kết quả thực tế, kết quả mong đợi, môi trường và thông tin hỗ trợ phân tích</w:t>
      </w:r>
    </w:p>
    <w:p w14:paraId="32640485" w14:textId="77777777" w:rsidR="005C07D5" w:rsidRPr="00295C7D" w:rsidRDefault="00000000">
      <w:pPr>
        <w:pStyle w:val="OptionStyle"/>
        <w:rPr>
          <w:rFonts w:cs="Times New Roman"/>
        </w:rPr>
      </w:pPr>
      <w:r w:rsidRPr="00295C7D">
        <w:rPr>
          <w:rFonts w:cs="Times New Roman"/>
        </w:rPr>
        <w:t>B. Chỉ tiêu đề ngắn gọn là đủ</w:t>
      </w:r>
    </w:p>
    <w:p w14:paraId="420E2933" w14:textId="77777777" w:rsidR="005C07D5" w:rsidRPr="00295C7D" w:rsidRDefault="00000000">
      <w:pPr>
        <w:pStyle w:val="OptionStyle"/>
        <w:rPr>
          <w:rFonts w:cs="Times New Roman"/>
        </w:rPr>
      </w:pPr>
      <w:r w:rsidRPr="00295C7D">
        <w:rPr>
          <w:rFonts w:cs="Times New Roman"/>
        </w:rPr>
        <w:t>C. Ý kiến cá nhân của tester về ai gây lỗi</w:t>
      </w:r>
    </w:p>
    <w:p w14:paraId="344F5CEC" w14:textId="77777777" w:rsidR="005C07D5" w:rsidRPr="00295C7D" w:rsidRDefault="00000000">
      <w:pPr>
        <w:pStyle w:val="OptionStyle"/>
        <w:rPr>
          <w:rFonts w:cs="Times New Roman"/>
        </w:rPr>
      </w:pPr>
      <w:r w:rsidRPr="00295C7D">
        <w:rPr>
          <w:rFonts w:cs="Times New Roman"/>
        </w:rPr>
        <w:t>D. Dự đoán chi phí marketing</w:t>
      </w:r>
    </w:p>
    <w:p w14:paraId="63ACA9F1" w14:textId="77777777" w:rsidR="005C07D5" w:rsidRPr="00295C7D" w:rsidRDefault="00000000">
      <w:pPr>
        <w:pStyle w:val="QuestionStyle"/>
        <w:rPr>
          <w:rFonts w:cs="Times New Roman"/>
        </w:rPr>
      </w:pPr>
      <w:r w:rsidRPr="00295C7D">
        <w:rPr>
          <w:rFonts w:cs="Times New Roman"/>
        </w:rPr>
        <w:t>Câu 149. Tại sao truy vết giữa yêu cầu, trường hợp kiểm thử (test case) và khiếm khuyết (defect) có giá trị cho quản lý kiểm thử?</w:t>
      </w:r>
    </w:p>
    <w:p w14:paraId="72006514" w14:textId="77777777" w:rsidR="005C07D5" w:rsidRPr="00295C7D" w:rsidRDefault="00000000">
      <w:pPr>
        <w:pStyle w:val="OptionStyle"/>
        <w:rPr>
          <w:rFonts w:cs="Times New Roman"/>
        </w:rPr>
      </w:pPr>
      <w:r w:rsidRPr="00295C7D">
        <w:rPr>
          <w:rFonts w:cs="Times New Roman"/>
        </w:rPr>
        <w:t>A. Vì nó hỗ trợ phân tích tác động, kiểm soát độ bao phủ và giao tiếp tốt hơn khi thay đổi</w:t>
      </w:r>
    </w:p>
    <w:p w14:paraId="1432AB00" w14:textId="77777777" w:rsidR="005C07D5" w:rsidRPr="00295C7D" w:rsidRDefault="00000000">
      <w:pPr>
        <w:pStyle w:val="OptionStyle"/>
        <w:rPr>
          <w:rFonts w:cs="Times New Roman"/>
        </w:rPr>
      </w:pPr>
      <w:r w:rsidRPr="00295C7D">
        <w:rPr>
          <w:rFonts w:cs="Times New Roman"/>
        </w:rPr>
        <w:t>B. Vì nó thay thế mọi cuộc họp</w:t>
      </w:r>
    </w:p>
    <w:p w14:paraId="76D6E6DA" w14:textId="77777777" w:rsidR="005C07D5" w:rsidRPr="00295C7D" w:rsidRDefault="00000000">
      <w:pPr>
        <w:pStyle w:val="OptionStyle"/>
        <w:rPr>
          <w:rFonts w:cs="Times New Roman"/>
        </w:rPr>
      </w:pPr>
      <w:r w:rsidRPr="00295C7D">
        <w:rPr>
          <w:rFonts w:cs="Times New Roman"/>
        </w:rPr>
        <w:t>C. Vì nó làm giảm tự động số lượng khiếm khuyết (defect)</w:t>
      </w:r>
    </w:p>
    <w:p w14:paraId="2D6340D1" w14:textId="77777777" w:rsidR="005C07D5" w:rsidRPr="00295C7D" w:rsidRDefault="00000000">
      <w:pPr>
        <w:pStyle w:val="OptionStyle"/>
        <w:rPr>
          <w:rFonts w:cs="Times New Roman"/>
        </w:rPr>
      </w:pPr>
      <w:r w:rsidRPr="00295C7D">
        <w:rPr>
          <w:rFonts w:cs="Times New Roman"/>
        </w:rPr>
        <w:t>D. Vì nó chỉ có ích cho compliance</w:t>
      </w:r>
    </w:p>
    <w:p w14:paraId="53BA6312" w14:textId="77777777" w:rsidR="005C07D5" w:rsidRPr="00295C7D" w:rsidRDefault="00000000">
      <w:pPr>
        <w:pStyle w:val="QuestionStyle"/>
        <w:rPr>
          <w:rFonts w:cs="Times New Roman"/>
        </w:rPr>
      </w:pPr>
      <w:r w:rsidRPr="00295C7D">
        <w:rPr>
          <w:rFonts w:cs="Times New Roman"/>
        </w:rPr>
        <w:t>Câu 150. Quản lý cấu hình hỗ trợ kiểm thử thế nào?</w:t>
      </w:r>
    </w:p>
    <w:p w14:paraId="30779EE1" w14:textId="77777777" w:rsidR="005C07D5" w:rsidRPr="00295C7D" w:rsidRDefault="00000000">
      <w:pPr>
        <w:pStyle w:val="OptionStyle"/>
        <w:rPr>
          <w:rFonts w:cs="Times New Roman"/>
        </w:rPr>
      </w:pPr>
      <w:r w:rsidRPr="00295C7D">
        <w:rPr>
          <w:rFonts w:cs="Times New Roman"/>
        </w:rPr>
        <w:t>A. Giúp biết chính xác bản build, dữ liệu, script và môi trường nào đang được dùng</w:t>
      </w:r>
    </w:p>
    <w:p w14:paraId="7816E272" w14:textId="77777777" w:rsidR="005C07D5" w:rsidRPr="00295C7D" w:rsidRDefault="00000000">
      <w:pPr>
        <w:pStyle w:val="OptionStyle"/>
        <w:rPr>
          <w:rFonts w:cs="Times New Roman"/>
        </w:rPr>
      </w:pPr>
      <w:r w:rsidRPr="00295C7D">
        <w:rPr>
          <w:rFonts w:cs="Times New Roman"/>
        </w:rPr>
        <w:t>B. Chỉ dùng để đặt tên máy tính</w:t>
      </w:r>
    </w:p>
    <w:p w14:paraId="20FA1EE9" w14:textId="77777777" w:rsidR="005C07D5" w:rsidRPr="00295C7D" w:rsidRDefault="00000000">
      <w:pPr>
        <w:pStyle w:val="OptionStyle"/>
        <w:rPr>
          <w:rFonts w:cs="Times New Roman"/>
        </w:rPr>
      </w:pPr>
      <w:r w:rsidRPr="00295C7D">
        <w:rPr>
          <w:rFonts w:cs="Times New Roman"/>
        </w:rPr>
        <w:t>C. Thay thế khiếm khuyết (defect) management</w:t>
      </w:r>
    </w:p>
    <w:p w14:paraId="36808EE9" w14:textId="77777777" w:rsidR="005C07D5" w:rsidRPr="00295C7D" w:rsidRDefault="00000000">
      <w:pPr>
        <w:pStyle w:val="OptionStyle"/>
        <w:rPr>
          <w:rFonts w:cs="Times New Roman"/>
        </w:rPr>
      </w:pPr>
      <w:r w:rsidRPr="00295C7D">
        <w:rPr>
          <w:rFonts w:cs="Times New Roman"/>
        </w:rPr>
        <w:t>D. Không liên quan đến kiểm thử</w:t>
      </w:r>
    </w:p>
    <w:p w14:paraId="7CF7584F" w14:textId="77777777" w:rsidR="005C07D5" w:rsidRPr="00295C7D" w:rsidRDefault="00000000">
      <w:pPr>
        <w:pStyle w:val="QuestionStyle"/>
        <w:rPr>
          <w:rFonts w:cs="Times New Roman"/>
        </w:rPr>
      </w:pPr>
      <w:r w:rsidRPr="00295C7D">
        <w:rPr>
          <w:rFonts w:cs="Times New Roman"/>
        </w:rPr>
        <w:t>Câu 151. Một chỉ số kiểm thử (test metric) tốt nên có đặc điểm nào?</w:t>
      </w:r>
    </w:p>
    <w:p w14:paraId="3803BC78" w14:textId="77777777" w:rsidR="005C07D5" w:rsidRPr="00295C7D" w:rsidRDefault="00000000">
      <w:pPr>
        <w:pStyle w:val="OptionStyle"/>
        <w:rPr>
          <w:rFonts w:cs="Times New Roman"/>
        </w:rPr>
      </w:pPr>
      <w:r w:rsidRPr="00295C7D">
        <w:rPr>
          <w:rFonts w:cs="Times New Roman"/>
        </w:rPr>
        <w:t>A. Phục vụ quyết định cụ thể và được diễn giải trong ngữ cảnh phù hợp</w:t>
      </w:r>
    </w:p>
    <w:p w14:paraId="0262257C" w14:textId="77777777" w:rsidR="005C07D5" w:rsidRPr="00295C7D" w:rsidRDefault="00000000">
      <w:pPr>
        <w:pStyle w:val="OptionStyle"/>
        <w:rPr>
          <w:rFonts w:cs="Times New Roman"/>
        </w:rPr>
      </w:pPr>
      <w:r w:rsidRPr="00295C7D">
        <w:rPr>
          <w:rFonts w:cs="Times New Roman"/>
        </w:rPr>
        <w:t>B. Càng nhiều số liệu càng tốt bất kể ai dùng</w:t>
      </w:r>
    </w:p>
    <w:p w14:paraId="0A44AA04" w14:textId="77777777" w:rsidR="005C07D5" w:rsidRPr="00295C7D" w:rsidRDefault="00000000">
      <w:pPr>
        <w:pStyle w:val="OptionStyle"/>
        <w:rPr>
          <w:rFonts w:cs="Times New Roman"/>
        </w:rPr>
      </w:pPr>
      <w:r w:rsidRPr="00295C7D">
        <w:rPr>
          <w:rFonts w:cs="Times New Roman"/>
        </w:rPr>
        <w:t>C. Chỉ cần dễ thu thập, không cần ý nghĩa</w:t>
      </w:r>
    </w:p>
    <w:p w14:paraId="073B1621" w14:textId="77777777" w:rsidR="005C07D5" w:rsidRPr="00295C7D" w:rsidRDefault="00000000">
      <w:pPr>
        <w:pStyle w:val="OptionStyle"/>
        <w:rPr>
          <w:rFonts w:cs="Times New Roman"/>
        </w:rPr>
      </w:pPr>
      <w:r w:rsidRPr="00295C7D">
        <w:rPr>
          <w:rFonts w:cs="Times New Roman"/>
        </w:rPr>
        <w:t>D. Chỉ dùng để đánh giá cá nhân</w:t>
      </w:r>
    </w:p>
    <w:p w14:paraId="00CC9CB7" w14:textId="77777777" w:rsidR="005C07D5" w:rsidRPr="00295C7D" w:rsidRDefault="00000000">
      <w:pPr>
        <w:pStyle w:val="QuestionStyle"/>
        <w:rPr>
          <w:rFonts w:cs="Times New Roman"/>
        </w:rPr>
      </w:pPr>
      <w:r w:rsidRPr="00295C7D">
        <w:rPr>
          <w:rFonts w:cs="Times New Roman"/>
        </w:rPr>
        <w:t>Câu 152. Ví dụ nào là độ đo kiểm thử (test metric) hữu ích?</w:t>
      </w:r>
    </w:p>
    <w:p w14:paraId="44A4CD8F" w14:textId="77777777" w:rsidR="005C07D5" w:rsidRPr="00295C7D" w:rsidRDefault="00000000">
      <w:pPr>
        <w:pStyle w:val="OptionStyle"/>
        <w:rPr>
          <w:rFonts w:cs="Times New Roman"/>
        </w:rPr>
      </w:pPr>
      <w:r w:rsidRPr="00295C7D">
        <w:rPr>
          <w:rFonts w:cs="Times New Roman"/>
        </w:rPr>
        <w:t>A. Tỷ lệ trường hợp kiểm thử (test case) thực thi, số khiếm khuyết (defect) nghiêm trọng còn mở và xu hướng khiếm khuyết (defect) theo thời gian</w:t>
      </w:r>
    </w:p>
    <w:p w14:paraId="016EB8EB" w14:textId="77777777" w:rsidR="005C07D5" w:rsidRPr="00295C7D" w:rsidRDefault="00000000">
      <w:pPr>
        <w:pStyle w:val="OptionStyle"/>
        <w:rPr>
          <w:rFonts w:cs="Times New Roman"/>
        </w:rPr>
      </w:pPr>
      <w:r w:rsidRPr="00295C7D">
        <w:rPr>
          <w:rFonts w:cs="Times New Roman"/>
        </w:rPr>
        <w:t>B. Màu nền của biểu đồ báo cáo</w:t>
      </w:r>
    </w:p>
    <w:p w14:paraId="0FB8B42A" w14:textId="77777777" w:rsidR="005C07D5" w:rsidRPr="00295C7D" w:rsidRDefault="00000000">
      <w:pPr>
        <w:pStyle w:val="OptionStyle"/>
        <w:rPr>
          <w:rFonts w:cs="Times New Roman"/>
        </w:rPr>
      </w:pPr>
      <w:r w:rsidRPr="00295C7D">
        <w:rPr>
          <w:rFonts w:cs="Times New Roman"/>
        </w:rPr>
        <w:t>C. Số email nội bộ được gửi mỗi ngày</w:t>
      </w:r>
    </w:p>
    <w:p w14:paraId="3BE469DA" w14:textId="77777777" w:rsidR="005C07D5" w:rsidRPr="00295C7D" w:rsidRDefault="00000000">
      <w:pPr>
        <w:pStyle w:val="OptionStyle"/>
        <w:rPr>
          <w:rFonts w:cs="Times New Roman"/>
        </w:rPr>
      </w:pPr>
      <w:r w:rsidRPr="00295C7D">
        <w:rPr>
          <w:rFonts w:cs="Times New Roman"/>
        </w:rPr>
        <w:t>D. Số lần đổi chỗ ngồi trong văn phòng</w:t>
      </w:r>
    </w:p>
    <w:p w14:paraId="44BDB72F" w14:textId="77777777" w:rsidR="005C07D5" w:rsidRPr="00295C7D" w:rsidRDefault="00000000">
      <w:pPr>
        <w:pStyle w:val="QuestionStyle"/>
        <w:rPr>
          <w:rFonts w:cs="Times New Roman"/>
        </w:rPr>
      </w:pPr>
      <w:r w:rsidRPr="00295C7D">
        <w:rPr>
          <w:rFonts w:cs="Times New Roman"/>
        </w:rPr>
        <w:t>Câu 153. Tại sao không nên dùng máy móc số khiếm khuyết (defect) tìm được để đánh giá hiệu suất cá nhân tester?</w:t>
      </w:r>
    </w:p>
    <w:p w14:paraId="3D296648" w14:textId="77777777" w:rsidR="005C07D5" w:rsidRPr="00295C7D" w:rsidRDefault="00000000">
      <w:pPr>
        <w:pStyle w:val="OptionStyle"/>
        <w:rPr>
          <w:rFonts w:cs="Times New Roman"/>
        </w:rPr>
      </w:pPr>
      <w:r w:rsidRPr="00295C7D">
        <w:rPr>
          <w:rFonts w:cs="Times New Roman"/>
        </w:rPr>
        <w:t>A. Vì nó có thể tạo hành vi đối phó và không phản ánh đầy đủ chất lượng công việc kiểm thử</w:t>
      </w:r>
    </w:p>
    <w:p w14:paraId="7845BAAF" w14:textId="77777777" w:rsidR="005C07D5" w:rsidRPr="00295C7D" w:rsidRDefault="00000000">
      <w:pPr>
        <w:pStyle w:val="OptionStyle"/>
        <w:rPr>
          <w:rFonts w:cs="Times New Roman"/>
        </w:rPr>
      </w:pPr>
      <w:r w:rsidRPr="00295C7D">
        <w:rPr>
          <w:rFonts w:cs="Times New Roman"/>
        </w:rPr>
        <w:t>B. Vì tester không bao giờ nên báo khiếm khuyết (defect)</w:t>
      </w:r>
    </w:p>
    <w:p w14:paraId="2617C64F" w14:textId="77777777" w:rsidR="005C07D5" w:rsidRPr="00295C7D" w:rsidRDefault="00000000">
      <w:pPr>
        <w:pStyle w:val="OptionStyle"/>
        <w:rPr>
          <w:rFonts w:cs="Times New Roman"/>
        </w:rPr>
      </w:pPr>
      <w:r w:rsidRPr="00295C7D">
        <w:rPr>
          <w:rFonts w:cs="Times New Roman"/>
        </w:rPr>
        <w:t>C. Vì số khiếm khuyết (defect) luôn bằng nhau giữa các dự án</w:t>
      </w:r>
    </w:p>
    <w:p w14:paraId="791F8C8D" w14:textId="77777777" w:rsidR="005C07D5" w:rsidRPr="00295C7D" w:rsidRDefault="00000000">
      <w:pPr>
        <w:pStyle w:val="OptionStyle"/>
        <w:rPr>
          <w:rFonts w:cs="Times New Roman"/>
        </w:rPr>
      </w:pPr>
      <w:r w:rsidRPr="00295C7D">
        <w:rPr>
          <w:rFonts w:cs="Times New Roman"/>
        </w:rPr>
        <w:t>D. Vì metric chỉ dành cho developer</w:t>
      </w:r>
    </w:p>
    <w:p w14:paraId="4A6004D8" w14:textId="77777777" w:rsidR="005C07D5" w:rsidRPr="00295C7D" w:rsidRDefault="00000000">
      <w:pPr>
        <w:pStyle w:val="QuestionStyle"/>
        <w:rPr>
          <w:rFonts w:cs="Times New Roman"/>
        </w:rPr>
      </w:pPr>
      <w:r w:rsidRPr="00295C7D">
        <w:rPr>
          <w:rFonts w:cs="Times New Roman"/>
        </w:rPr>
        <w:t>Câu 154. Điều nào là ví dụ của kiểm soát kiểm thử (test control) hợp lý?</w:t>
      </w:r>
    </w:p>
    <w:p w14:paraId="60A6A39D" w14:textId="77777777" w:rsidR="005C07D5" w:rsidRPr="00295C7D" w:rsidRDefault="00000000">
      <w:pPr>
        <w:pStyle w:val="OptionStyle"/>
        <w:rPr>
          <w:rFonts w:cs="Times New Roman"/>
        </w:rPr>
      </w:pPr>
      <w:r w:rsidRPr="00295C7D">
        <w:rPr>
          <w:rFonts w:cs="Times New Roman"/>
        </w:rPr>
        <w:t>A. Tăng ưu tiên kiểm thử thanh toán khi phát hiện nhiều khiếm khuyết (defect) nghiêm trọng ở khu vực này</w:t>
      </w:r>
    </w:p>
    <w:p w14:paraId="73DFB35F" w14:textId="77777777" w:rsidR="005C07D5" w:rsidRPr="00295C7D" w:rsidRDefault="00000000">
      <w:pPr>
        <w:pStyle w:val="OptionStyle"/>
        <w:rPr>
          <w:rFonts w:cs="Times New Roman"/>
        </w:rPr>
      </w:pPr>
      <w:r w:rsidRPr="00295C7D">
        <w:rPr>
          <w:rFonts w:cs="Times New Roman"/>
        </w:rPr>
        <w:t>B. Đổi toàn bộ backlog sản phẩm mà không trao đổi</w:t>
      </w:r>
    </w:p>
    <w:p w14:paraId="67F12E95" w14:textId="77777777" w:rsidR="005C07D5" w:rsidRPr="00295C7D" w:rsidRDefault="00000000">
      <w:pPr>
        <w:pStyle w:val="OptionStyle"/>
        <w:rPr>
          <w:rFonts w:cs="Times New Roman"/>
        </w:rPr>
      </w:pPr>
      <w:r w:rsidRPr="00295C7D">
        <w:rPr>
          <w:rFonts w:cs="Times New Roman"/>
        </w:rPr>
        <w:lastRenderedPageBreak/>
        <w:t>C. Bỏ qua mọi trường hợp kiểm thử (test case) đã chuẩn bị</w:t>
      </w:r>
    </w:p>
    <w:p w14:paraId="2A94F9B3" w14:textId="77777777" w:rsidR="005C07D5" w:rsidRPr="00295C7D" w:rsidRDefault="00000000">
      <w:pPr>
        <w:pStyle w:val="OptionStyle"/>
        <w:rPr>
          <w:rFonts w:cs="Times New Roman"/>
        </w:rPr>
      </w:pPr>
      <w:r w:rsidRPr="00295C7D">
        <w:rPr>
          <w:rFonts w:cs="Times New Roman"/>
        </w:rPr>
        <w:t>D. Đóng release vì một khiếm khuyết (defect) typo</w:t>
      </w:r>
    </w:p>
    <w:p w14:paraId="303C0D43" w14:textId="77777777" w:rsidR="005C07D5" w:rsidRPr="00295C7D" w:rsidRDefault="00000000">
      <w:pPr>
        <w:pStyle w:val="QuestionStyle"/>
        <w:rPr>
          <w:rFonts w:cs="Times New Roman"/>
        </w:rPr>
      </w:pPr>
      <w:r w:rsidRPr="00295C7D">
        <w:rPr>
          <w:rFonts w:cs="Times New Roman"/>
        </w:rPr>
        <w:t>Câu 155. Khi ngân sách kiểm thử bị cắt giảm, cách phản ứng quản lý phù hợp nhất là gì?</w:t>
      </w:r>
    </w:p>
    <w:p w14:paraId="0AD596E3" w14:textId="77777777" w:rsidR="005C07D5" w:rsidRPr="00295C7D" w:rsidRDefault="00000000">
      <w:pPr>
        <w:pStyle w:val="OptionStyle"/>
        <w:rPr>
          <w:rFonts w:cs="Times New Roman"/>
        </w:rPr>
      </w:pPr>
      <w:r w:rsidRPr="00295C7D">
        <w:rPr>
          <w:rFonts w:cs="Times New Roman"/>
        </w:rPr>
        <w:t>A. Đánh giá lại rủi ro, ưu tiên lại phạm vi và truyền thông rõ tác động của quyết định</w:t>
      </w:r>
    </w:p>
    <w:p w14:paraId="3F0A4A3F" w14:textId="77777777" w:rsidR="005C07D5" w:rsidRPr="00295C7D" w:rsidRDefault="00000000">
      <w:pPr>
        <w:pStyle w:val="OptionStyle"/>
        <w:rPr>
          <w:rFonts w:cs="Times New Roman"/>
        </w:rPr>
      </w:pPr>
      <w:r w:rsidRPr="00295C7D">
        <w:rPr>
          <w:rFonts w:cs="Times New Roman"/>
        </w:rPr>
        <w:t>B. Giữ nguyên phạm vi nhưng không nói với ai</w:t>
      </w:r>
    </w:p>
    <w:p w14:paraId="08CF2D2E" w14:textId="77777777" w:rsidR="005C07D5" w:rsidRPr="00295C7D" w:rsidRDefault="00000000">
      <w:pPr>
        <w:pStyle w:val="OptionStyle"/>
        <w:rPr>
          <w:rFonts w:cs="Times New Roman"/>
        </w:rPr>
      </w:pPr>
      <w:r w:rsidRPr="00295C7D">
        <w:rPr>
          <w:rFonts w:cs="Times New Roman"/>
        </w:rPr>
        <w:t>C. Bỏ hẳn kiểm thử hồi quy (regression testing) mà không phân tích</w:t>
      </w:r>
    </w:p>
    <w:p w14:paraId="0F04EC78" w14:textId="77777777" w:rsidR="005C07D5" w:rsidRPr="00295C7D" w:rsidRDefault="00000000">
      <w:pPr>
        <w:pStyle w:val="OptionStyle"/>
        <w:rPr>
          <w:rFonts w:cs="Times New Roman"/>
        </w:rPr>
      </w:pPr>
      <w:r w:rsidRPr="00295C7D">
        <w:rPr>
          <w:rFonts w:cs="Times New Roman"/>
        </w:rPr>
        <w:t>D. Tuyên bố chất lượng không bị ảnh hưởng</w:t>
      </w:r>
    </w:p>
    <w:p w14:paraId="4AF07842" w14:textId="77777777" w:rsidR="005C07D5" w:rsidRPr="00295C7D" w:rsidRDefault="00000000">
      <w:pPr>
        <w:pStyle w:val="QuestionStyle"/>
        <w:rPr>
          <w:rFonts w:cs="Times New Roman"/>
        </w:rPr>
      </w:pPr>
      <w:r w:rsidRPr="00295C7D">
        <w:rPr>
          <w:rFonts w:cs="Times New Roman"/>
        </w:rPr>
        <w:t>Câu 156. Một kế hoạch kiểm thử tốt cần nêu rõ điều gì?</w:t>
      </w:r>
    </w:p>
    <w:p w14:paraId="06424C74" w14:textId="77777777" w:rsidR="005C07D5" w:rsidRPr="00295C7D" w:rsidRDefault="00000000">
      <w:pPr>
        <w:pStyle w:val="OptionStyle"/>
        <w:rPr>
          <w:rFonts w:cs="Times New Roman"/>
        </w:rPr>
      </w:pPr>
      <w:r w:rsidRPr="00295C7D">
        <w:rPr>
          <w:rFonts w:cs="Times New Roman"/>
        </w:rPr>
        <w:t>A. Phạm vi, mục tiêu, cách tiếp cận, vai trò, lịch, tiêu chí và deliverable chính</w:t>
      </w:r>
    </w:p>
    <w:p w14:paraId="387BB4C4" w14:textId="77777777" w:rsidR="005C07D5" w:rsidRPr="00295C7D" w:rsidRDefault="00000000">
      <w:pPr>
        <w:pStyle w:val="OptionStyle"/>
        <w:rPr>
          <w:rFonts w:cs="Times New Roman"/>
        </w:rPr>
      </w:pPr>
      <w:r w:rsidRPr="00295C7D">
        <w:rPr>
          <w:rFonts w:cs="Times New Roman"/>
        </w:rPr>
        <w:t>B. Chỉ danh sách tên thành viên</w:t>
      </w:r>
    </w:p>
    <w:p w14:paraId="7CD286A3" w14:textId="77777777" w:rsidR="005C07D5" w:rsidRPr="00295C7D" w:rsidRDefault="00000000">
      <w:pPr>
        <w:pStyle w:val="OptionStyle"/>
        <w:rPr>
          <w:rFonts w:cs="Times New Roman"/>
        </w:rPr>
      </w:pPr>
      <w:r w:rsidRPr="00295C7D">
        <w:rPr>
          <w:rFonts w:cs="Times New Roman"/>
        </w:rPr>
        <w:t>C. Chỉ công cụ được yêu thích</w:t>
      </w:r>
    </w:p>
    <w:p w14:paraId="33840756" w14:textId="77777777" w:rsidR="005C07D5" w:rsidRPr="00295C7D" w:rsidRDefault="00000000">
      <w:pPr>
        <w:pStyle w:val="OptionStyle"/>
        <w:rPr>
          <w:rFonts w:cs="Times New Roman"/>
        </w:rPr>
      </w:pPr>
      <w:r w:rsidRPr="00295C7D">
        <w:rPr>
          <w:rFonts w:cs="Times New Roman"/>
        </w:rPr>
        <w:t>D. Chỉ số bug của dự án trước</w:t>
      </w:r>
    </w:p>
    <w:p w14:paraId="6B1A4C46" w14:textId="77777777" w:rsidR="005C07D5" w:rsidRPr="00295C7D" w:rsidRDefault="00000000">
      <w:pPr>
        <w:pStyle w:val="QuestionStyle"/>
        <w:rPr>
          <w:rFonts w:cs="Times New Roman"/>
        </w:rPr>
      </w:pPr>
      <w:r w:rsidRPr="00295C7D">
        <w:rPr>
          <w:rFonts w:cs="Times New Roman"/>
        </w:rPr>
        <w:t>Câu 157. Tại sao communication quan trọng trong quản lý kiểm thử?</w:t>
      </w:r>
    </w:p>
    <w:p w14:paraId="6AED180E" w14:textId="77777777" w:rsidR="005C07D5" w:rsidRPr="00295C7D" w:rsidRDefault="00000000">
      <w:pPr>
        <w:pStyle w:val="OptionStyle"/>
        <w:rPr>
          <w:rFonts w:cs="Times New Roman"/>
        </w:rPr>
      </w:pPr>
      <w:r w:rsidRPr="00295C7D">
        <w:rPr>
          <w:rFonts w:cs="Times New Roman"/>
        </w:rPr>
        <w:t>A. Vì thông tin chất lượng chỉ có giá trị khi được truyền đạt đúng người, đúng lúc và đúng ngữ cảnh</w:t>
      </w:r>
    </w:p>
    <w:p w14:paraId="24C0D064" w14:textId="77777777" w:rsidR="005C07D5" w:rsidRPr="00295C7D" w:rsidRDefault="00000000">
      <w:pPr>
        <w:pStyle w:val="OptionStyle"/>
        <w:rPr>
          <w:rFonts w:cs="Times New Roman"/>
        </w:rPr>
      </w:pPr>
      <w:r w:rsidRPr="00295C7D">
        <w:rPr>
          <w:rFonts w:cs="Times New Roman"/>
        </w:rPr>
        <w:t>B. Vì báo cáo chỉ để lưu trữ nên không quan trọng</w:t>
      </w:r>
    </w:p>
    <w:p w14:paraId="1407572F" w14:textId="77777777" w:rsidR="005C07D5" w:rsidRPr="00295C7D" w:rsidRDefault="00000000">
      <w:pPr>
        <w:pStyle w:val="OptionStyle"/>
        <w:rPr>
          <w:rFonts w:cs="Times New Roman"/>
        </w:rPr>
      </w:pPr>
      <w:r w:rsidRPr="00295C7D">
        <w:rPr>
          <w:rFonts w:cs="Times New Roman"/>
        </w:rPr>
        <w:t>C. Vì tester không cần trao đổi với bên ngoài nhóm</w:t>
      </w:r>
    </w:p>
    <w:p w14:paraId="78A86B28" w14:textId="77777777" w:rsidR="005C07D5" w:rsidRPr="00295C7D" w:rsidRDefault="00000000">
      <w:pPr>
        <w:pStyle w:val="OptionStyle"/>
        <w:rPr>
          <w:rFonts w:cs="Times New Roman"/>
        </w:rPr>
      </w:pPr>
      <w:r w:rsidRPr="00295C7D">
        <w:rPr>
          <w:rFonts w:cs="Times New Roman"/>
        </w:rPr>
        <w:t>D. Vì mọi quyết định nên để công cụ tự làm</w:t>
      </w:r>
    </w:p>
    <w:p w14:paraId="7023C980" w14:textId="77777777" w:rsidR="005C07D5" w:rsidRPr="00295C7D" w:rsidRDefault="00000000">
      <w:pPr>
        <w:pStyle w:val="QuestionStyle"/>
        <w:rPr>
          <w:rFonts w:cs="Times New Roman"/>
        </w:rPr>
      </w:pPr>
      <w:r w:rsidRPr="00295C7D">
        <w:rPr>
          <w:rFonts w:cs="Times New Roman"/>
        </w:rPr>
        <w:t>Câu 158. Trong khiếm khuyết (defect) triage, mục tiêu chính là gì?</w:t>
      </w:r>
    </w:p>
    <w:p w14:paraId="27F629F7" w14:textId="77777777" w:rsidR="005C07D5" w:rsidRPr="00295C7D" w:rsidRDefault="00000000">
      <w:pPr>
        <w:pStyle w:val="OptionStyle"/>
        <w:rPr>
          <w:rFonts w:cs="Times New Roman"/>
        </w:rPr>
      </w:pPr>
      <w:r w:rsidRPr="00295C7D">
        <w:rPr>
          <w:rFonts w:cs="Times New Roman"/>
        </w:rPr>
        <w:t>A. Thống nhất mức độ ưu tiên, cách xử lý và người chịu trách nhiệm cho khiếm khuyết (defect)</w:t>
      </w:r>
    </w:p>
    <w:p w14:paraId="29B4A2F4" w14:textId="77777777" w:rsidR="005C07D5" w:rsidRPr="00295C7D" w:rsidRDefault="00000000">
      <w:pPr>
        <w:pStyle w:val="OptionStyle"/>
        <w:rPr>
          <w:rFonts w:cs="Times New Roman"/>
        </w:rPr>
      </w:pPr>
      <w:r w:rsidRPr="00295C7D">
        <w:rPr>
          <w:rFonts w:cs="Times New Roman"/>
        </w:rPr>
        <w:t>B. Viết lại toàn bộ trường hợp kiểm thử (test case)</w:t>
      </w:r>
    </w:p>
    <w:p w14:paraId="11DC234A" w14:textId="77777777" w:rsidR="005C07D5" w:rsidRPr="00295C7D" w:rsidRDefault="00000000">
      <w:pPr>
        <w:pStyle w:val="OptionStyle"/>
        <w:rPr>
          <w:rFonts w:cs="Times New Roman"/>
        </w:rPr>
      </w:pPr>
      <w:r w:rsidRPr="00295C7D">
        <w:rPr>
          <w:rFonts w:cs="Times New Roman"/>
        </w:rPr>
        <w:t>C. Xóa các khiếm khuyết (defect) cũ để giảm backlog</w:t>
      </w:r>
    </w:p>
    <w:p w14:paraId="45428DA6" w14:textId="77777777" w:rsidR="005C07D5" w:rsidRPr="00295C7D" w:rsidRDefault="00000000">
      <w:pPr>
        <w:pStyle w:val="OptionStyle"/>
        <w:rPr>
          <w:rFonts w:cs="Times New Roman"/>
        </w:rPr>
      </w:pPr>
      <w:r w:rsidRPr="00295C7D">
        <w:rPr>
          <w:rFonts w:cs="Times New Roman"/>
        </w:rPr>
        <w:t>D. Chuyển toàn bộ khiếm khuyết (defect) thành severity cao</w:t>
      </w:r>
    </w:p>
    <w:p w14:paraId="2540E2E3" w14:textId="77777777" w:rsidR="005C07D5" w:rsidRPr="00295C7D" w:rsidRDefault="00000000">
      <w:pPr>
        <w:pStyle w:val="QuestionStyle"/>
        <w:rPr>
          <w:rFonts w:cs="Times New Roman"/>
        </w:rPr>
      </w:pPr>
      <w:r w:rsidRPr="00295C7D">
        <w:rPr>
          <w:rFonts w:cs="Times New Roman"/>
        </w:rPr>
        <w:t>Câu 159. Khi một rủi ro đã được business chấp nhận, vai trò của nhóm kiểm thử phù hợp nhất là gì?</w:t>
      </w:r>
    </w:p>
    <w:p w14:paraId="454CE02D" w14:textId="77777777" w:rsidR="005C07D5" w:rsidRPr="00295C7D" w:rsidRDefault="00000000">
      <w:pPr>
        <w:pStyle w:val="OptionStyle"/>
        <w:rPr>
          <w:rFonts w:cs="Times New Roman"/>
        </w:rPr>
      </w:pPr>
      <w:r w:rsidRPr="00295C7D">
        <w:rPr>
          <w:rFonts w:cs="Times New Roman"/>
        </w:rPr>
        <w:t>A. Bảo đảm rủi ro được mô tả rõ ràng, tác động được hiểu đúng và thông tin được ghi nhận minh bạch</w:t>
      </w:r>
    </w:p>
    <w:p w14:paraId="314103A7" w14:textId="77777777" w:rsidR="005C07D5" w:rsidRPr="00295C7D" w:rsidRDefault="00000000">
      <w:pPr>
        <w:pStyle w:val="OptionStyle"/>
        <w:rPr>
          <w:rFonts w:cs="Times New Roman"/>
        </w:rPr>
      </w:pPr>
      <w:r w:rsidRPr="00295C7D">
        <w:rPr>
          <w:rFonts w:cs="Times New Roman"/>
        </w:rPr>
        <w:t>B. Tiếp tục che giấu mọi kết quả không thuận lợi</w:t>
      </w:r>
    </w:p>
    <w:p w14:paraId="2635E753" w14:textId="77777777" w:rsidR="005C07D5" w:rsidRPr="00295C7D" w:rsidRDefault="00000000">
      <w:pPr>
        <w:pStyle w:val="OptionStyle"/>
        <w:rPr>
          <w:rFonts w:cs="Times New Roman"/>
        </w:rPr>
      </w:pPr>
      <w:r w:rsidRPr="00295C7D">
        <w:rPr>
          <w:rFonts w:cs="Times New Roman"/>
        </w:rPr>
        <w:t>C. Tự ý chặn phát hành mà không trao đổi</w:t>
      </w:r>
    </w:p>
    <w:p w14:paraId="7CF823D4" w14:textId="77777777" w:rsidR="005C07D5" w:rsidRPr="00295C7D" w:rsidRDefault="00000000">
      <w:pPr>
        <w:pStyle w:val="OptionStyle"/>
        <w:rPr>
          <w:rFonts w:cs="Times New Roman"/>
        </w:rPr>
      </w:pPr>
      <w:r w:rsidRPr="00295C7D">
        <w:rPr>
          <w:rFonts w:cs="Times New Roman"/>
        </w:rPr>
        <w:t>D. Ngừng ghi nhận khiếm khuyết (defect) liên quan</w:t>
      </w:r>
    </w:p>
    <w:p w14:paraId="5683838F" w14:textId="77777777" w:rsidR="005C07D5" w:rsidRPr="00295C7D" w:rsidRDefault="00000000">
      <w:pPr>
        <w:pStyle w:val="QuestionStyle"/>
        <w:rPr>
          <w:rFonts w:cs="Times New Roman"/>
        </w:rPr>
      </w:pPr>
      <w:r w:rsidRPr="00295C7D">
        <w:rPr>
          <w:rFonts w:cs="Times New Roman"/>
        </w:rPr>
        <w:t>Câu 160. Một dự án release liên tục nên ưu tiên điều gì trong quản lý kiểm thử?</w:t>
      </w:r>
    </w:p>
    <w:p w14:paraId="0E5AF56C" w14:textId="77777777" w:rsidR="005C07D5" w:rsidRPr="00295C7D" w:rsidRDefault="00000000">
      <w:pPr>
        <w:pStyle w:val="OptionStyle"/>
        <w:rPr>
          <w:rFonts w:cs="Times New Roman"/>
        </w:rPr>
      </w:pPr>
      <w:r w:rsidRPr="00295C7D">
        <w:rPr>
          <w:rFonts w:cs="Times New Roman"/>
        </w:rPr>
        <w:t>A. Phản hồi nhanh, ưu tiên rủi ro rõ ràng và báo cáo ngắn gọn nhưng có khả năng hành động</w:t>
      </w:r>
    </w:p>
    <w:p w14:paraId="5285D5FF" w14:textId="77777777" w:rsidR="005C07D5" w:rsidRPr="00295C7D" w:rsidRDefault="00000000">
      <w:pPr>
        <w:pStyle w:val="OptionStyle"/>
        <w:rPr>
          <w:rFonts w:cs="Times New Roman"/>
        </w:rPr>
      </w:pPr>
      <w:r w:rsidRPr="00295C7D">
        <w:rPr>
          <w:rFonts w:cs="Times New Roman"/>
        </w:rPr>
        <w:t>B. Báo cáo dài hàng tuần mới cập nhật một lần</w:t>
      </w:r>
    </w:p>
    <w:p w14:paraId="736F8674" w14:textId="77777777" w:rsidR="005C07D5" w:rsidRPr="00295C7D" w:rsidRDefault="00000000">
      <w:pPr>
        <w:pStyle w:val="OptionStyle"/>
        <w:rPr>
          <w:rFonts w:cs="Times New Roman"/>
        </w:rPr>
      </w:pPr>
      <w:r w:rsidRPr="00295C7D">
        <w:rPr>
          <w:rFonts w:cs="Times New Roman"/>
        </w:rPr>
        <w:t>C. Chỉ đợi đến cuối quý mới tổng hợp</w:t>
      </w:r>
    </w:p>
    <w:p w14:paraId="188602C9" w14:textId="77777777" w:rsidR="005C07D5" w:rsidRPr="00295C7D" w:rsidRDefault="00000000">
      <w:pPr>
        <w:pStyle w:val="OptionStyle"/>
        <w:rPr>
          <w:rFonts w:cs="Times New Roman"/>
        </w:rPr>
      </w:pPr>
      <w:r w:rsidRPr="00295C7D">
        <w:rPr>
          <w:rFonts w:cs="Times New Roman"/>
        </w:rPr>
        <w:t>D. Bỏ luôn entry và tiêu chí ra (exit criteria)</w:t>
      </w:r>
    </w:p>
    <w:p w14:paraId="68258932" w14:textId="77777777" w:rsidR="005C07D5" w:rsidRPr="00295C7D" w:rsidRDefault="00000000">
      <w:pPr>
        <w:pStyle w:val="QuestionStyle"/>
        <w:rPr>
          <w:rFonts w:cs="Times New Roman"/>
        </w:rPr>
      </w:pPr>
      <w:r w:rsidRPr="00295C7D">
        <w:rPr>
          <w:rFonts w:cs="Times New Roman"/>
        </w:rPr>
        <w:t>Câu 161. Test manager trong văn hóa chất lượng hiện đại nên làm gì?</w:t>
      </w:r>
    </w:p>
    <w:p w14:paraId="030D3B81" w14:textId="77777777" w:rsidR="005C07D5" w:rsidRPr="00295C7D" w:rsidRDefault="00000000">
      <w:pPr>
        <w:pStyle w:val="OptionStyle"/>
        <w:rPr>
          <w:rFonts w:cs="Times New Roman"/>
        </w:rPr>
      </w:pPr>
      <w:r w:rsidRPr="00295C7D">
        <w:rPr>
          <w:rFonts w:cs="Times New Roman"/>
        </w:rPr>
        <w:t>A. Điều phối, hỗ trợ minh bạch thông tin chất lượng và giúp nhóm ra quyết định dựa trên rủi ro</w:t>
      </w:r>
    </w:p>
    <w:p w14:paraId="2DB06C67" w14:textId="77777777" w:rsidR="005C07D5" w:rsidRPr="00295C7D" w:rsidRDefault="00000000">
      <w:pPr>
        <w:pStyle w:val="OptionStyle"/>
        <w:rPr>
          <w:rFonts w:cs="Times New Roman"/>
        </w:rPr>
      </w:pPr>
      <w:r w:rsidRPr="00295C7D">
        <w:rPr>
          <w:rFonts w:cs="Times New Roman"/>
        </w:rPr>
        <w:t>B. Chỉ tập trung đếm số bug để chấm điểm cá nhân</w:t>
      </w:r>
    </w:p>
    <w:p w14:paraId="643B6929" w14:textId="77777777" w:rsidR="005C07D5" w:rsidRPr="00295C7D" w:rsidRDefault="00000000">
      <w:pPr>
        <w:pStyle w:val="OptionStyle"/>
        <w:rPr>
          <w:rFonts w:cs="Times New Roman"/>
        </w:rPr>
      </w:pPr>
      <w:r w:rsidRPr="00295C7D">
        <w:rPr>
          <w:rFonts w:cs="Times New Roman"/>
        </w:rPr>
        <w:t>C. Tự tay sửa mọi khiếm khuyết (defect) nghiêm trọng</w:t>
      </w:r>
    </w:p>
    <w:p w14:paraId="563E2E26" w14:textId="77777777" w:rsidR="005C07D5" w:rsidRPr="00295C7D" w:rsidRDefault="00000000">
      <w:pPr>
        <w:pStyle w:val="OptionStyle"/>
        <w:rPr>
          <w:rFonts w:cs="Times New Roman"/>
        </w:rPr>
      </w:pPr>
      <w:r w:rsidRPr="00295C7D">
        <w:rPr>
          <w:rFonts w:cs="Times New Roman"/>
        </w:rPr>
        <w:t>D. Hoàn toàn tách biệt với product và development</w:t>
      </w:r>
    </w:p>
    <w:p w14:paraId="2A7D42FE" w14:textId="77777777" w:rsidR="005C07D5" w:rsidRPr="00295C7D" w:rsidRDefault="00000000">
      <w:pPr>
        <w:pStyle w:val="QuestionStyle"/>
        <w:rPr>
          <w:rFonts w:cs="Times New Roman"/>
        </w:rPr>
      </w:pPr>
      <w:r w:rsidRPr="00295C7D">
        <w:rPr>
          <w:rFonts w:cs="Times New Roman"/>
        </w:rPr>
        <w:t>Câu 162. Một chỉ báo nào cho thấy tiến độ kiểm thử có thể đang gặp rủi ro?</w:t>
      </w:r>
    </w:p>
    <w:p w14:paraId="227FE64A" w14:textId="77777777" w:rsidR="005C07D5" w:rsidRPr="00295C7D" w:rsidRDefault="00000000">
      <w:pPr>
        <w:pStyle w:val="OptionStyle"/>
        <w:rPr>
          <w:rFonts w:cs="Times New Roman"/>
        </w:rPr>
      </w:pPr>
      <w:r w:rsidRPr="00295C7D">
        <w:rPr>
          <w:rFonts w:cs="Times New Roman"/>
        </w:rPr>
        <w:t>A. Nhiều trường hợp kiểm thử (test case) quan trọng chưa chạy gần ngày release và khiếm khuyết (defect) nghiêm trọng còn mở</w:t>
      </w:r>
    </w:p>
    <w:p w14:paraId="1FB25A75" w14:textId="77777777" w:rsidR="005C07D5" w:rsidRPr="00295C7D" w:rsidRDefault="00000000">
      <w:pPr>
        <w:pStyle w:val="OptionStyle"/>
        <w:rPr>
          <w:rFonts w:cs="Times New Roman"/>
        </w:rPr>
      </w:pPr>
      <w:r w:rsidRPr="00295C7D">
        <w:rPr>
          <w:rFonts w:cs="Times New Roman"/>
        </w:rPr>
        <w:t>B. Số lượng pull request giảm</w:t>
      </w:r>
    </w:p>
    <w:p w14:paraId="18450F7A" w14:textId="77777777" w:rsidR="005C07D5" w:rsidRPr="00295C7D" w:rsidRDefault="00000000">
      <w:pPr>
        <w:pStyle w:val="OptionStyle"/>
        <w:rPr>
          <w:rFonts w:cs="Times New Roman"/>
        </w:rPr>
      </w:pPr>
      <w:r w:rsidRPr="00295C7D">
        <w:rPr>
          <w:rFonts w:cs="Times New Roman"/>
        </w:rPr>
        <w:t>C. Màu biểu đồ chưa đẹp</w:t>
      </w:r>
    </w:p>
    <w:p w14:paraId="2C6F6E0C" w14:textId="77777777" w:rsidR="005C07D5" w:rsidRPr="00295C7D" w:rsidRDefault="00000000">
      <w:pPr>
        <w:pStyle w:val="OptionStyle"/>
        <w:rPr>
          <w:rFonts w:cs="Times New Roman"/>
        </w:rPr>
      </w:pPr>
      <w:r w:rsidRPr="00295C7D">
        <w:rPr>
          <w:rFonts w:cs="Times New Roman"/>
        </w:rPr>
        <w:t>D. Có ít cuộc họp hơn tuần trước</w:t>
      </w:r>
    </w:p>
    <w:p w14:paraId="49DD9B13" w14:textId="77777777" w:rsidR="005C07D5" w:rsidRPr="00295C7D" w:rsidRDefault="00000000">
      <w:pPr>
        <w:pStyle w:val="QuestionStyle"/>
        <w:rPr>
          <w:rFonts w:cs="Times New Roman"/>
        </w:rPr>
      </w:pPr>
      <w:r w:rsidRPr="00295C7D">
        <w:rPr>
          <w:rFonts w:cs="Times New Roman"/>
        </w:rPr>
        <w:t>Câu 163. Tại sao “không còn bug blocker” chưa đủ để kết luận sẵn sàng phát hành?</w:t>
      </w:r>
    </w:p>
    <w:p w14:paraId="55930423" w14:textId="77777777" w:rsidR="005C07D5" w:rsidRPr="00295C7D" w:rsidRDefault="00000000">
      <w:pPr>
        <w:pStyle w:val="OptionStyle"/>
        <w:rPr>
          <w:rFonts w:cs="Times New Roman"/>
        </w:rPr>
      </w:pPr>
      <w:r w:rsidRPr="00295C7D">
        <w:rPr>
          <w:rFonts w:cs="Times New Roman"/>
        </w:rPr>
        <w:t>A. Vì vẫn cần xem phạm vi đã kiểm thử, rủi ro còn lại, nợ kỹ thuật và mức sẵn sàng nghiệp vụ</w:t>
      </w:r>
    </w:p>
    <w:p w14:paraId="0412A390" w14:textId="77777777" w:rsidR="005C07D5" w:rsidRPr="00295C7D" w:rsidRDefault="00000000">
      <w:pPr>
        <w:pStyle w:val="OptionStyle"/>
        <w:rPr>
          <w:rFonts w:cs="Times New Roman"/>
        </w:rPr>
      </w:pPr>
      <w:r w:rsidRPr="00295C7D">
        <w:rPr>
          <w:rFonts w:cs="Times New Roman"/>
        </w:rPr>
        <w:t>B. Vì bug blocker không bao giờ quan trọng</w:t>
      </w:r>
    </w:p>
    <w:p w14:paraId="5A196D8E" w14:textId="77777777" w:rsidR="005C07D5" w:rsidRPr="00295C7D" w:rsidRDefault="00000000">
      <w:pPr>
        <w:pStyle w:val="OptionStyle"/>
        <w:rPr>
          <w:rFonts w:cs="Times New Roman"/>
        </w:rPr>
      </w:pPr>
      <w:r w:rsidRPr="00295C7D">
        <w:rPr>
          <w:rFonts w:cs="Times New Roman"/>
        </w:rPr>
        <w:t>C. Vì chỉ cần xem độ bao phủ mã nguồn (code coverage)</w:t>
      </w:r>
    </w:p>
    <w:p w14:paraId="1C8CBACD" w14:textId="77777777" w:rsidR="005C07D5" w:rsidRPr="00295C7D" w:rsidRDefault="00000000">
      <w:pPr>
        <w:pStyle w:val="OptionStyle"/>
        <w:rPr>
          <w:rFonts w:cs="Times New Roman"/>
        </w:rPr>
      </w:pPr>
      <w:r w:rsidRPr="00295C7D">
        <w:rPr>
          <w:rFonts w:cs="Times New Roman"/>
        </w:rPr>
        <w:lastRenderedPageBreak/>
        <w:t>D. Vì release quyết định ngẫu nhiên</w:t>
      </w:r>
    </w:p>
    <w:p w14:paraId="5DE7189F" w14:textId="77777777" w:rsidR="005C07D5" w:rsidRPr="00295C7D" w:rsidRDefault="00000000">
      <w:pPr>
        <w:pStyle w:val="QuestionStyle"/>
        <w:rPr>
          <w:rFonts w:cs="Times New Roman"/>
        </w:rPr>
      </w:pPr>
      <w:r w:rsidRPr="00295C7D">
        <w:rPr>
          <w:rFonts w:cs="Times New Roman"/>
        </w:rPr>
        <w:t>Câu 164. Khi dùng AI hỗ trợ phân tích khiếm khuyết (defect) và đề xuất regression scope, điều gì vẫn cần con người quyết định?</w:t>
      </w:r>
    </w:p>
    <w:p w14:paraId="05A876EA" w14:textId="77777777" w:rsidR="005C07D5" w:rsidRPr="00295C7D" w:rsidRDefault="00000000">
      <w:pPr>
        <w:pStyle w:val="OptionStyle"/>
        <w:rPr>
          <w:rFonts w:cs="Times New Roman"/>
        </w:rPr>
      </w:pPr>
      <w:r w:rsidRPr="00295C7D">
        <w:rPr>
          <w:rFonts w:cs="Times New Roman"/>
        </w:rPr>
        <w:t>A. Mức chấp nhận rủi ro, ưu tiên kinh doanh và hành động phù hợp trong ngữ cảnh cụ thể</w:t>
      </w:r>
    </w:p>
    <w:p w14:paraId="2AE698BF" w14:textId="77777777" w:rsidR="005C07D5" w:rsidRPr="00295C7D" w:rsidRDefault="00000000">
      <w:pPr>
        <w:pStyle w:val="OptionStyle"/>
        <w:rPr>
          <w:rFonts w:cs="Times New Roman"/>
        </w:rPr>
      </w:pPr>
      <w:r w:rsidRPr="00295C7D">
        <w:rPr>
          <w:rFonts w:cs="Times New Roman"/>
        </w:rPr>
        <w:t>B. Tên file báo cáo xuất ra</w:t>
      </w:r>
    </w:p>
    <w:p w14:paraId="6B7E9187" w14:textId="77777777" w:rsidR="005C07D5" w:rsidRPr="00295C7D" w:rsidRDefault="00000000">
      <w:pPr>
        <w:pStyle w:val="OptionStyle"/>
        <w:rPr>
          <w:rFonts w:cs="Times New Roman"/>
        </w:rPr>
      </w:pPr>
      <w:r w:rsidRPr="00295C7D">
        <w:rPr>
          <w:rFonts w:cs="Times New Roman"/>
        </w:rPr>
        <w:t>C. Màu của giao diện công cụ</w:t>
      </w:r>
    </w:p>
    <w:p w14:paraId="71A1E672" w14:textId="77777777" w:rsidR="005C07D5" w:rsidRPr="00295C7D" w:rsidRDefault="00000000">
      <w:pPr>
        <w:pStyle w:val="OptionStyle"/>
        <w:rPr>
          <w:rFonts w:cs="Times New Roman"/>
        </w:rPr>
      </w:pPr>
      <w:r w:rsidRPr="00295C7D">
        <w:rPr>
          <w:rFonts w:cs="Times New Roman"/>
        </w:rPr>
        <w:t>D. Cú pháp ngôn ngữ lập trình được dùng</w:t>
      </w:r>
    </w:p>
    <w:p w14:paraId="6B128DBC" w14:textId="77777777" w:rsidR="005C07D5" w:rsidRPr="00295C7D" w:rsidRDefault="00000000">
      <w:pPr>
        <w:pStyle w:val="QuestionStyle"/>
        <w:rPr>
          <w:rFonts w:cs="Times New Roman"/>
        </w:rPr>
      </w:pPr>
      <w:r w:rsidRPr="00295C7D">
        <w:rPr>
          <w:rFonts w:cs="Times New Roman"/>
        </w:rPr>
        <w:t>Câu 165. Một metric tốt có thể gây hiểu nhầm khi nào?</w:t>
      </w:r>
    </w:p>
    <w:p w14:paraId="41D45BE9" w14:textId="77777777" w:rsidR="005C07D5" w:rsidRPr="00295C7D" w:rsidRDefault="00000000">
      <w:pPr>
        <w:pStyle w:val="OptionStyle"/>
        <w:rPr>
          <w:rFonts w:cs="Times New Roman"/>
        </w:rPr>
      </w:pPr>
      <w:r w:rsidRPr="00295C7D">
        <w:rPr>
          <w:rFonts w:cs="Times New Roman"/>
        </w:rPr>
        <w:t>A. Khi bị nhìn tách khỏi bối cảnh, mục tiêu và giới hạn của dữ liệu</w:t>
      </w:r>
    </w:p>
    <w:p w14:paraId="0AD6C1CE" w14:textId="77777777" w:rsidR="005C07D5" w:rsidRPr="00295C7D" w:rsidRDefault="00000000">
      <w:pPr>
        <w:pStyle w:val="OptionStyle"/>
        <w:rPr>
          <w:rFonts w:cs="Times New Roman"/>
        </w:rPr>
      </w:pPr>
      <w:r w:rsidRPr="00295C7D">
        <w:rPr>
          <w:rFonts w:cs="Times New Roman"/>
        </w:rPr>
        <w:t>B. Khi được trình bày bằng biểu đồ</w:t>
      </w:r>
    </w:p>
    <w:p w14:paraId="6BD5AC3D" w14:textId="77777777" w:rsidR="005C07D5" w:rsidRPr="00295C7D" w:rsidRDefault="00000000">
      <w:pPr>
        <w:pStyle w:val="OptionStyle"/>
        <w:rPr>
          <w:rFonts w:cs="Times New Roman"/>
        </w:rPr>
      </w:pPr>
      <w:r w:rsidRPr="00295C7D">
        <w:rPr>
          <w:rFonts w:cs="Times New Roman"/>
        </w:rPr>
        <w:t>C. Khi có chú thích rõ ràng</w:t>
      </w:r>
    </w:p>
    <w:p w14:paraId="7F3D8708" w14:textId="77777777" w:rsidR="005C07D5" w:rsidRPr="00295C7D" w:rsidRDefault="00000000">
      <w:pPr>
        <w:pStyle w:val="OptionStyle"/>
        <w:rPr>
          <w:rFonts w:cs="Times New Roman"/>
        </w:rPr>
      </w:pPr>
      <w:r w:rsidRPr="00295C7D">
        <w:rPr>
          <w:rFonts w:cs="Times New Roman"/>
        </w:rPr>
        <w:t>D. Khi được giải thích bởi người chịu trách nhiệm</w:t>
      </w:r>
    </w:p>
    <w:p w14:paraId="76724D3E" w14:textId="77777777" w:rsidR="005C07D5" w:rsidRPr="00295C7D" w:rsidRDefault="00000000">
      <w:pPr>
        <w:pStyle w:val="QuestionStyle"/>
        <w:rPr>
          <w:rFonts w:cs="Times New Roman"/>
        </w:rPr>
      </w:pPr>
      <w:r w:rsidRPr="00295C7D">
        <w:rPr>
          <w:rFonts w:cs="Times New Roman"/>
        </w:rPr>
        <w:t>Câu 166. Điều nào là ví dụ của decision support từ kiểm thử?</w:t>
      </w:r>
    </w:p>
    <w:p w14:paraId="1A0A2FCC" w14:textId="77777777" w:rsidR="005C07D5" w:rsidRPr="00295C7D" w:rsidRDefault="00000000">
      <w:pPr>
        <w:pStyle w:val="OptionStyle"/>
        <w:rPr>
          <w:rFonts w:cs="Times New Roman"/>
        </w:rPr>
      </w:pPr>
      <w:r w:rsidRPr="00295C7D">
        <w:rPr>
          <w:rFonts w:cs="Times New Roman"/>
        </w:rPr>
        <w:t>A. Cung cấp cho quản lý thông tin rằng luồng thanh toán đã qua kiểm thử chính nhưng hoàn tiền vẫn còn rủi ro cao</w:t>
      </w:r>
    </w:p>
    <w:p w14:paraId="13D86AB9" w14:textId="77777777" w:rsidR="005C07D5" w:rsidRPr="00295C7D" w:rsidRDefault="00000000">
      <w:pPr>
        <w:pStyle w:val="OptionStyle"/>
        <w:rPr>
          <w:rFonts w:cs="Times New Roman"/>
        </w:rPr>
      </w:pPr>
      <w:r w:rsidRPr="00295C7D">
        <w:rPr>
          <w:rFonts w:cs="Times New Roman"/>
        </w:rPr>
        <w:t>B. Tester tự đổi roadmap sản phẩm</w:t>
      </w:r>
    </w:p>
    <w:p w14:paraId="7082E4DD" w14:textId="77777777" w:rsidR="005C07D5" w:rsidRPr="00295C7D" w:rsidRDefault="00000000">
      <w:pPr>
        <w:pStyle w:val="OptionStyle"/>
        <w:rPr>
          <w:rFonts w:cs="Times New Roman"/>
        </w:rPr>
      </w:pPr>
      <w:r w:rsidRPr="00295C7D">
        <w:rPr>
          <w:rFonts w:cs="Times New Roman"/>
        </w:rPr>
        <w:t>C. Developer tự chấp nhận rủi ro thay doanh nghiệp</w:t>
      </w:r>
    </w:p>
    <w:p w14:paraId="6892F230" w14:textId="77777777" w:rsidR="005C07D5" w:rsidRPr="00295C7D" w:rsidRDefault="00000000">
      <w:pPr>
        <w:pStyle w:val="OptionStyle"/>
        <w:rPr>
          <w:rFonts w:cs="Times New Roman"/>
        </w:rPr>
      </w:pPr>
      <w:r w:rsidRPr="00295C7D">
        <w:rPr>
          <w:rFonts w:cs="Times New Roman"/>
        </w:rPr>
        <w:t>D. Chỉ gửi ảnh chụp màn hình mà không có kết luận nào</w:t>
      </w:r>
    </w:p>
    <w:p w14:paraId="6861F7AC" w14:textId="77777777" w:rsidR="005C07D5" w:rsidRPr="00295C7D" w:rsidRDefault="00000000">
      <w:pPr>
        <w:pStyle w:val="Heading1"/>
        <w:spacing w:before="160" w:after="80"/>
        <w:rPr>
          <w:rFonts w:ascii="Times New Roman" w:hAnsi="Times New Roman" w:cs="Times New Roman"/>
        </w:rPr>
      </w:pPr>
      <w:r w:rsidRPr="00295C7D">
        <w:rPr>
          <w:rFonts w:ascii="Times New Roman" w:hAnsi="Times New Roman" w:cs="Times New Roman"/>
        </w:rPr>
        <w:t>Chương 6. Công cụ kiểm thử</w:t>
      </w:r>
    </w:p>
    <w:p w14:paraId="11677254" w14:textId="77777777" w:rsidR="005C07D5" w:rsidRPr="00295C7D" w:rsidRDefault="00000000">
      <w:pPr>
        <w:pStyle w:val="QuestionStyle"/>
        <w:rPr>
          <w:rFonts w:cs="Times New Roman"/>
        </w:rPr>
      </w:pPr>
      <w:r w:rsidRPr="00295C7D">
        <w:rPr>
          <w:rFonts w:cs="Times New Roman"/>
        </w:rPr>
        <w:t>Câu 167. Mục tiêu hợp lý nhất của việc dùng hỗ trợ công cụ cho kiểm thử (tool support for testing) là gì?</w:t>
      </w:r>
    </w:p>
    <w:p w14:paraId="4899C91F" w14:textId="77777777" w:rsidR="005C07D5" w:rsidRPr="00295C7D" w:rsidRDefault="00000000">
      <w:pPr>
        <w:pStyle w:val="OptionStyle"/>
        <w:rPr>
          <w:rFonts w:cs="Times New Roman"/>
        </w:rPr>
      </w:pPr>
      <w:r w:rsidRPr="00295C7D">
        <w:rPr>
          <w:rFonts w:cs="Times New Roman"/>
        </w:rPr>
        <w:t>A. Tăng hiệu quả, tính nhất quán và chất lượng thông tin của hoạt động kiểm thử</w:t>
      </w:r>
    </w:p>
    <w:p w14:paraId="4EC5847A" w14:textId="77777777" w:rsidR="005C07D5" w:rsidRPr="00295C7D" w:rsidRDefault="00000000">
      <w:pPr>
        <w:pStyle w:val="OptionStyle"/>
        <w:rPr>
          <w:rFonts w:cs="Times New Roman"/>
        </w:rPr>
      </w:pPr>
      <w:r w:rsidRPr="00295C7D">
        <w:rPr>
          <w:rFonts w:cs="Times New Roman"/>
        </w:rPr>
        <w:t>B. Thay thế hoàn toàn tư duy kiểm thử của con người</w:t>
      </w:r>
    </w:p>
    <w:p w14:paraId="0A780A79" w14:textId="77777777" w:rsidR="005C07D5" w:rsidRPr="00295C7D" w:rsidRDefault="00000000">
      <w:pPr>
        <w:pStyle w:val="OptionStyle"/>
        <w:rPr>
          <w:rFonts w:cs="Times New Roman"/>
        </w:rPr>
      </w:pPr>
      <w:r w:rsidRPr="00295C7D">
        <w:rPr>
          <w:rFonts w:cs="Times New Roman"/>
        </w:rPr>
        <w:t>C. Bảo đảm chắc chắn phần mềm không có lỗi</w:t>
      </w:r>
    </w:p>
    <w:p w14:paraId="3A3688BE" w14:textId="77777777" w:rsidR="005C07D5" w:rsidRPr="00295C7D" w:rsidRDefault="00000000">
      <w:pPr>
        <w:pStyle w:val="OptionStyle"/>
        <w:rPr>
          <w:rFonts w:cs="Times New Roman"/>
        </w:rPr>
      </w:pPr>
      <w:r w:rsidRPr="00295C7D">
        <w:rPr>
          <w:rFonts w:cs="Times New Roman"/>
        </w:rPr>
        <w:t>D. Loại bỏ nhu cầu quản lý dự án</w:t>
      </w:r>
    </w:p>
    <w:p w14:paraId="5928B11F" w14:textId="77777777" w:rsidR="005C07D5" w:rsidRPr="00295C7D" w:rsidRDefault="00000000">
      <w:pPr>
        <w:pStyle w:val="QuestionStyle"/>
        <w:rPr>
          <w:rFonts w:cs="Times New Roman"/>
        </w:rPr>
      </w:pPr>
      <w:r w:rsidRPr="00295C7D">
        <w:rPr>
          <w:rFonts w:cs="Times New Roman"/>
        </w:rPr>
        <w:t>Câu 168. Công cụ quản lý kiểm thử (test management tool) thường hỗ trợ tốt nhất cho việc gì?</w:t>
      </w:r>
    </w:p>
    <w:p w14:paraId="091FD2C6" w14:textId="77777777" w:rsidR="005C07D5" w:rsidRPr="00295C7D" w:rsidRDefault="00000000">
      <w:pPr>
        <w:pStyle w:val="OptionStyle"/>
        <w:rPr>
          <w:rFonts w:cs="Times New Roman"/>
        </w:rPr>
      </w:pPr>
      <w:r w:rsidRPr="00295C7D">
        <w:rPr>
          <w:rFonts w:cs="Times New Roman"/>
        </w:rPr>
        <w:t>A. Lập kế hoạch, theo dõi thực thi test, truy vết và báo cáo trạng thái kiểm thử</w:t>
      </w:r>
    </w:p>
    <w:p w14:paraId="24E5A79C" w14:textId="77777777" w:rsidR="005C07D5" w:rsidRPr="00295C7D" w:rsidRDefault="00000000">
      <w:pPr>
        <w:pStyle w:val="OptionStyle"/>
        <w:rPr>
          <w:rFonts w:cs="Times New Roman"/>
        </w:rPr>
      </w:pPr>
      <w:r w:rsidRPr="00295C7D">
        <w:rPr>
          <w:rFonts w:cs="Times New Roman"/>
        </w:rPr>
        <w:t>B. Tự động sửa lỗi trong mã nguồn</w:t>
      </w:r>
    </w:p>
    <w:p w14:paraId="195BCF8F" w14:textId="77777777" w:rsidR="005C07D5" w:rsidRPr="00295C7D" w:rsidRDefault="00000000">
      <w:pPr>
        <w:pStyle w:val="OptionStyle"/>
        <w:rPr>
          <w:rFonts w:cs="Times New Roman"/>
        </w:rPr>
      </w:pPr>
      <w:r w:rsidRPr="00295C7D">
        <w:rPr>
          <w:rFonts w:cs="Times New Roman"/>
        </w:rPr>
        <w:t>C. Thiết kế kiến trúc hệ thống</w:t>
      </w:r>
    </w:p>
    <w:p w14:paraId="72366A27" w14:textId="77777777" w:rsidR="005C07D5" w:rsidRPr="00295C7D" w:rsidRDefault="00000000">
      <w:pPr>
        <w:pStyle w:val="OptionStyle"/>
        <w:rPr>
          <w:rFonts w:cs="Times New Roman"/>
        </w:rPr>
      </w:pPr>
      <w:r w:rsidRPr="00295C7D">
        <w:rPr>
          <w:rFonts w:cs="Times New Roman"/>
        </w:rPr>
        <w:t>D. Quản lý nghỉ phép nhân sự</w:t>
      </w:r>
    </w:p>
    <w:p w14:paraId="2C9345C4" w14:textId="77777777" w:rsidR="005C07D5" w:rsidRPr="00295C7D" w:rsidRDefault="00000000">
      <w:pPr>
        <w:pStyle w:val="QuestionStyle"/>
        <w:rPr>
          <w:rFonts w:cs="Times New Roman"/>
        </w:rPr>
      </w:pPr>
      <w:r w:rsidRPr="00295C7D">
        <w:rPr>
          <w:rFonts w:cs="Times New Roman"/>
        </w:rPr>
        <w:t>Câu 169. Công cụ quản lý khiếm khuyết (defect management tool) chủ yếu hỗ trợ gì?</w:t>
      </w:r>
    </w:p>
    <w:p w14:paraId="28E843C0" w14:textId="77777777" w:rsidR="005C07D5" w:rsidRPr="00295C7D" w:rsidRDefault="00000000">
      <w:pPr>
        <w:pStyle w:val="OptionStyle"/>
        <w:rPr>
          <w:rFonts w:cs="Times New Roman"/>
        </w:rPr>
      </w:pPr>
      <w:r w:rsidRPr="00295C7D">
        <w:rPr>
          <w:rFonts w:cs="Times New Roman"/>
        </w:rPr>
        <w:t>A. Ghi nhận, theo dõi trạng thái và cộng tác xử lý các khiếm khuyết</w:t>
      </w:r>
    </w:p>
    <w:p w14:paraId="717BE487" w14:textId="77777777" w:rsidR="005C07D5" w:rsidRPr="00295C7D" w:rsidRDefault="00000000">
      <w:pPr>
        <w:pStyle w:val="OptionStyle"/>
        <w:rPr>
          <w:rFonts w:cs="Times New Roman"/>
        </w:rPr>
      </w:pPr>
      <w:r w:rsidRPr="00295C7D">
        <w:rPr>
          <w:rFonts w:cs="Times New Roman"/>
        </w:rPr>
        <w:t>B. Đo thông lượng API</w:t>
      </w:r>
    </w:p>
    <w:p w14:paraId="38FB0FB2" w14:textId="77777777" w:rsidR="005C07D5" w:rsidRPr="00295C7D" w:rsidRDefault="00000000">
      <w:pPr>
        <w:pStyle w:val="OptionStyle"/>
        <w:rPr>
          <w:rFonts w:cs="Times New Roman"/>
        </w:rPr>
      </w:pPr>
      <w:r w:rsidRPr="00295C7D">
        <w:rPr>
          <w:rFonts w:cs="Times New Roman"/>
        </w:rPr>
        <w:t>C. Tạo video demo sản phẩm</w:t>
      </w:r>
    </w:p>
    <w:p w14:paraId="1295F4DC" w14:textId="77777777" w:rsidR="005C07D5" w:rsidRPr="00295C7D" w:rsidRDefault="00000000">
      <w:pPr>
        <w:pStyle w:val="OptionStyle"/>
        <w:rPr>
          <w:rFonts w:cs="Times New Roman"/>
        </w:rPr>
      </w:pPr>
      <w:r w:rsidRPr="00295C7D">
        <w:rPr>
          <w:rFonts w:cs="Times New Roman"/>
        </w:rPr>
        <w:t>D. Tự động viết yêu cầu nghiệp vụ</w:t>
      </w:r>
    </w:p>
    <w:p w14:paraId="1DDF638E" w14:textId="77777777" w:rsidR="005C07D5" w:rsidRPr="00295C7D" w:rsidRDefault="00000000">
      <w:pPr>
        <w:pStyle w:val="QuestionStyle"/>
        <w:rPr>
          <w:rFonts w:cs="Times New Roman"/>
        </w:rPr>
      </w:pPr>
      <w:r w:rsidRPr="00295C7D">
        <w:rPr>
          <w:rFonts w:cs="Times New Roman"/>
        </w:rPr>
        <w:t>Câu 170. Công cụ phân tích tĩnh (static analysis tool) được dùng để làm gì?</w:t>
      </w:r>
    </w:p>
    <w:p w14:paraId="1DFB0AF1" w14:textId="77777777" w:rsidR="005C07D5" w:rsidRPr="00295C7D" w:rsidRDefault="00000000">
      <w:pPr>
        <w:pStyle w:val="OptionStyle"/>
        <w:rPr>
          <w:rFonts w:cs="Times New Roman"/>
        </w:rPr>
      </w:pPr>
      <w:r w:rsidRPr="00295C7D">
        <w:rPr>
          <w:rFonts w:cs="Times New Roman"/>
        </w:rPr>
        <w:t>A. Phân tích mã hoặc cấu hình mà không cần chạy chương trình</w:t>
      </w:r>
    </w:p>
    <w:p w14:paraId="42DF768C" w14:textId="77777777" w:rsidR="005C07D5" w:rsidRPr="00295C7D" w:rsidRDefault="00000000">
      <w:pPr>
        <w:pStyle w:val="OptionStyle"/>
        <w:rPr>
          <w:rFonts w:cs="Times New Roman"/>
        </w:rPr>
      </w:pPr>
      <w:r w:rsidRPr="00295C7D">
        <w:rPr>
          <w:rFonts w:cs="Times New Roman"/>
        </w:rPr>
        <w:t>B. Mô phỏng tải hàng chục nghìn người dùng</w:t>
      </w:r>
    </w:p>
    <w:p w14:paraId="11D3BF24" w14:textId="77777777" w:rsidR="005C07D5" w:rsidRPr="00295C7D" w:rsidRDefault="00000000">
      <w:pPr>
        <w:pStyle w:val="OptionStyle"/>
        <w:rPr>
          <w:rFonts w:cs="Times New Roman"/>
        </w:rPr>
      </w:pPr>
      <w:r w:rsidRPr="00295C7D">
        <w:rPr>
          <w:rFonts w:cs="Times New Roman"/>
        </w:rPr>
        <w:t>C. Kiểm tra hành vi của hệ thống khi chạy thật</w:t>
      </w:r>
    </w:p>
    <w:p w14:paraId="0358793C" w14:textId="77777777" w:rsidR="005C07D5" w:rsidRPr="00295C7D" w:rsidRDefault="00000000">
      <w:pPr>
        <w:pStyle w:val="OptionStyle"/>
        <w:rPr>
          <w:rFonts w:cs="Times New Roman"/>
        </w:rPr>
      </w:pPr>
      <w:r w:rsidRPr="00295C7D">
        <w:rPr>
          <w:rFonts w:cs="Times New Roman"/>
        </w:rPr>
        <w:t>D. Tạo doanh thu cho dự án</w:t>
      </w:r>
    </w:p>
    <w:p w14:paraId="742FAC44" w14:textId="77777777" w:rsidR="005C07D5" w:rsidRPr="00295C7D" w:rsidRDefault="00000000">
      <w:pPr>
        <w:pStyle w:val="QuestionStyle"/>
        <w:rPr>
          <w:rFonts w:cs="Times New Roman"/>
        </w:rPr>
      </w:pPr>
      <w:r w:rsidRPr="00295C7D">
        <w:rPr>
          <w:rFonts w:cs="Times New Roman"/>
        </w:rPr>
        <w:t>Câu 171. Công cụ đo độ bao phủ mã nguồn (code coverage tool) hỗ trợ nhóm như thế nào?</w:t>
      </w:r>
    </w:p>
    <w:p w14:paraId="63F092C1" w14:textId="77777777" w:rsidR="005C07D5" w:rsidRPr="00295C7D" w:rsidRDefault="00000000">
      <w:pPr>
        <w:pStyle w:val="OptionStyle"/>
        <w:rPr>
          <w:rFonts w:cs="Times New Roman"/>
        </w:rPr>
      </w:pPr>
      <w:r w:rsidRPr="00295C7D">
        <w:rPr>
          <w:rFonts w:cs="Times New Roman"/>
        </w:rPr>
        <w:t>A. Cung cấp thông tin về mức độ bộ kiểm thử đã thực thi những phần nào của mã</w:t>
      </w:r>
    </w:p>
    <w:p w14:paraId="1F3ADF3D" w14:textId="77777777" w:rsidR="005C07D5" w:rsidRPr="00295C7D" w:rsidRDefault="00000000">
      <w:pPr>
        <w:pStyle w:val="OptionStyle"/>
        <w:rPr>
          <w:rFonts w:cs="Times New Roman"/>
        </w:rPr>
      </w:pPr>
      <w:r w:rsidRPr="00295C7D">
        <w:rPr>
          <w:rFonts w:cs="Times New Roman"/>
        </w:rPr>
        <w:t>B. Tự động xác nhận mọi yêu cầu đã được đáp ứng</w:t>
      </w:r>
    </w:p>
    <w:p w14:paraId="3092FAEE" w14:textId="77777777" w:rsidR="005C07D5" w:rsidRPr="00295C7D" w:rsidRDefault="00000000">
      <w:pPr>
        <w:pStyle w:val="OptionStyle"/>
        <w:rPr>
          <w:rFonts w:cs="Times New Roman"/>
        </w:rPr>
      </w:pPr>
      <w:r w:rsidRPr="00295C7D">
        <w:rPr>
          <w:rFonts w:cs="Times New Roman"/>
        </w:rPr>
        <w:t>C. Thay thế branch thiết kế kiểm thử (test design)</w:t>
      </w:r>
    </w:p>
    <w:p w14:paraId="11B15926" w14:textId="77777777" w:rsidR="005C07D5" w:rsidRPr="00295C7D" w:rsidRDefault="00000000">
      <w:pPr>
        <w:pStyle w:val="OptionStyle"/>
        <w:rPr>
          <w:rFonts w:cs="Times New Roman"/>
        </w:rPr>
      </w:pPr>
      <w:r w:rsidRPr="00295C7D">
        <w:rPr>
          <w:rFonts w:cs="Times New Roman"/>
        </w:rPr>
        <w:t>D. Tự động chọn release date</w:t>
      </w:r>
    </w:p>
    <w:p w14:paraId="5BB5D4BB" w14:textId="77777777" w:rsidR="005C07D5" w:rsidRPr="00295C7D" w:rsidRDefault="00000000">
      <w:pPr>
        <w:pStyle w:val="QuestionStyle"/>
        <w:rPr>
          <w:rFonts w:cs="Times New Roman"/>
        </w:rPr>
      </w:pPr>
      <w:r w:rsidRPr="00295C7D">
        <w:rPr>
          <w:rFonts w:cs="Times New Roman"/>
        </w:rPr>
        <w:lastRenderedPageBreak/>
        <w:t>Câu 172. Công cụ kiểm thử hiệu năng (performance testing tool) thường đo lường điều gì?</w:t>
      </w:r>
    </w:p>
    <w:p w14:paraId="69AEE02D" w14:textId="77777777" w:rsidR="005C07D5" w:rsidRPr="00295C7D" w:rsidRDefault="00000000">
      <w:pPr>
        <w:pStyle w:val="OptionStyle"/>
        <w:rPr>
          <w:rFonts w:cs="Times New Roman"/>
        </w:rPr>
      </w:pPr>
      <w:r w:rsidRPr="00295C7D">
        <w:rPr>
          <w:rFonts w:cs="Times New Roman"/>
        </w:rPr>
        <w:t>A. Các chỉ số như response time, throughput, mức sử dụng tài nguyên và khả năng chịu tải</w:t>
      </w:r>
    </w:p>
    <w:p w14:paraId="74DAFACE" w14:textId="77777777" w:rsidR="005C07D5" w:rsidRPr="00295C7D" w:rsidRDefault="00000000">
      <w:pPr>
        <w:pStyle w:val="OptionStyle"/>
        <w:rPr>
          <w:rFonts w:cs="Times New Roman"/>
        </w:rPr>
      </w:pPr>
      <w:r w:rsidRPr="00295C7D">
        <w:rPr>
          <w:rFonts w:cs="Times New Roman"/>
        </w:rPr>
        <w:t>B. Chỉ số hài lòng của khách hàng sau ba tháng</w:t>
      </w:r>
    </w:p>
    <w:p w14:paraId="0FD4B696" w14:textId="77777777" w:rsidR="005C07D5" w:rsidRPr="00295C7D" w:rsidRDefault="00000000">
      <w:pPr>
        <w:pStyle w:val="OptionStyle"/>
        <w:rPr>
          <w:rFonts w:cs="Times New Roman"/>
        </w:rPr>
      </w:pPr>
      <w:r w:rsidRPr="00295C7D">
        <w:rPr>
          <w:rFonts w:cs="Times New Roman"/>
        </w:rPr>
        <w:t>C. Mức độ đẹp của giao diện</w:t>
      </w:r>
    </w:p>
    <w:p w14:paraId="6E6D54CF" w14:textId="77777777" w:rsidR="005C07D5" w:rsidRPr="00295C7D" w:rsidRDefault="00000000">
      <w:pPr>
        <w:pStyle w:val="OptionStyle"/>
        <w:rPr>
          <w:rFonts w:cs="Times New Roman"/>
        </w:rPr>
      </w:pPr>
      <w:r w:rsidRPr="00295C7D">
        <w:rPr>
          <w:rFonts w:cs="Times New Roman"/>
        </w:rPr>
        <w:t>D. Tỷ lệ người rà soát (reviewer) phản hồi pull request</w:t>
      </w:r>
    </w:p>
    <w:p w14:paraId="735B6B81" w14:textId="77777777" w:rsidR="005C07D5" w:rsidRPr="00295C7D" w:rsidRDefault="00000000">
      <w:pPr>
        <w:pStyle w:val="QuestionStyle"/>
        <w:rPr>
          <w:rFonts w:cs="Times New Roman"/>
        </w:rPr>
      </w:pPr>
      <w:r w:rsidRPr="00295C7D">
        <w:rPr>
          <w:rFonts w:cs="Times New Roman"/>
        </w:rPr>
        <w:t>Câu 173. Tool tạo dữ liệu kiểm thử mang lại lợi ích gì?</w:t>
      </w:r>
    </w:p>
    <w:p w14:paraId="153819B2" w14:textId="77777777" w:rsidR="005C07D5" w:rsidRPr="00295C7D" w:rsidRDefault="00000000">
      <w:pPr>
        <w:pStyle w:val="OptionStyle"/>
        <w:rPr>
          <w:rFonts w:cs="Times New Roman"/>
        </w:rPr>
      </w:pPr>
      <w:r w:rsidRPr="00295C7D">
        <w:rPr>
          <w:rFonts w:cs="Times New Roman"/>
        </w:rPr>
        <w:t>A. Hỗ trợ tạo dữ liệu phù hợp và lặp lại được cho nhiều kịch bản kiểm thử</w:t>
      </w:r>
    </w:p>
    <w:p w14:paraId="243E6F73" w14:textId="77777777" w:rsidR="005C07D5" w:rsidRPr="00295C7D" w:rsidRDefault="00000000">
      <w:pPr>
        <w:pStyle w:val="OptionStyle"/>
        <w:rPr>
          <w:rFonts w:cs="Times New Roman"/>
        </w:rPr>
      </w:pPr>
      <w:r w:rsidRPr="00295C7D">
        <w:rPr>
          <w:rFonts w:cs="Times New Roman"/>
        </w:rPr>
        <w:t>B. Loại bỏ hoàn toàn nhu cầu hiểu nghiệp vụ</w:t>
      </w:r>
    </w:p>
    <w:p w14:paraId="0A464195" w14:textId="77777777" w:rsidR="005C07D5" w:rsidRPr="00295C7D" w:rsidRDefault="00000000">
      <w:pPr>
        <w:pStyle w:val="OptionStyle"/>
        <w:rPr>
          <w:rFonts w:cs="Times New Roman"/>
        </w:rPr>
      </w:pPr>
      <w:r w:rsidRPr="00295C7D">
        <w:rPr>
          <w:rFonts w:cs="Times New Roman"/>
        </w:rPr>
        <w:t>C. Chỉ hữu ích cho dự án game</w:t>
      </w:r>
    </w:p>
    <w:p w14:paraId="444EAA73" w14:textId="77777777" w:rsidR="005C07D5" w:rsidRPr="00295C7D" w:rsidRDefault="00000000">
      <w:pPr>
        <w:pStyle w:val="OptionStyle"/>
        <w:rPr>
          <w:rFonts w:cs="Times New Roman"/>
        </w:rPr>
      </w:pPr>
      <w:r w:rsidRPr="00295C7D">
        <w:rPr>
          <w:rFonts w:cs="Times New Roman"/>
        </w:rPr>
        <w:t>D. Tự động sửa khiếm khuyết (defect) dữ liệu production</w:t>
      </w:r>
    </w:p>
    <w:p w14:paraId="18EDD5E5" w14:textId="77777777" w:rsidR="005C07D5" w:rsidRPr="00295C7D" w:rsidRDefault="00000000">
      <w:pPr>
        <w:pStyle w:val="QuestionStyle"/>
        <w:rPr>
          <w:rFonts w:cs="Times New Roman"/>
        </w:rPr>
      </w:pPr>
      <w:r w:rsidRPr="00295C7D">
        <w:rPr>
          <w:rFonts w:cs="Times New Roman"/>
        </w:rPr>
        <w:t>Câu 174. Ghi lại/phát lại (record/playback) trong GUI automation có ưu điểm chính nào?</w:t>
      </w:r>
    </w:p>
    <w:p w14:paraId="77337D0B" w14:textId="77777777" w:rsidR="005C07D5" w:rsidRPr="00295C7D" w:rsidRDefault="00000000">
      <w:pPr>
        <w:pStyle w:val="OptionStyle"/>
        <w:rPr>
          <w:rFonts w:cs="Times New Roman"/>
        </w:rPr>
      </w:pPr>
      <w:r w:rsidRPr="00295C7D">
        <w:rPr>
          <w:rFonts w:cs="Times New Roman"/>
        </w:rPr>
        <w:t>A. Có thể giúp tạo kịch bản ban đầu nhanh cho các thao tác lặp lại đơn giản</w:t>
      </w:r>
    </w:p>
    <w:p w14:paraId="0D50FA72" w14:textId="77777777" w:rsidR="005C07D5" w:rsidRPr="00295C7D" w:rsidRDefault="00000000">
      <w:pPr>
        <w:pStyle w:val="OptionStyle"/>
        <w:rPr>
          <w:rFonts w:cs="Times New Roman"/>
        </w:rPr>
      </w:pPr>
      <w:r w:rsidRPr="00295C7D">
        <w:rPr>
          <w:rFonts w:cs="Times New Roman"/>
        </w:rPr>
        <w:t>B. Luôn tạo ra test ổn định và dễ bảo trì trong mọi trường hợp</w:t>
      </w:r>
    </w:p>
    <w:p w14:paraId="76A4AD2B" w14:textId="77777777" w:rsidR="005C07D5" w:rsidRPr="00295C7D" w:rsidRDefault="00000000">
      <w:pPr>
        <w:pStyle w:val="OptionStyle"/>
        <w:rPr>
          <w:rFonts w:cs="Times New Roman"/>
        </w:rPr>
      </w:pPr>
      <w:r w:rsidRPr="00295C7D">
        <w:rPr>
          <w:rFonts w:cs="Times New Roman"/>
        </w:rPr>
        <w:t>C. Không cần bất kỳ thiết kế automation nào</w:t>
      </w:r>
    </w:p>
    <w:p w14:paraId="26944EF2" w14:textId="77777777" w:rsidR="005C07D5" w:rsidRPr="00295C7D" w:rsidRDefault="00000000">
      <w:pPr>
        <w:pStyle w:val="OptionStyle"/>
        <w:rPr>
          <w:rFonts w:cs="Times New Roman"/>
        </w:rPr>
      </w:pPr>
      <w:r w:rsidRPr="00295C7D">
        <w:rPr>
          <w:rFonts w:cs="Times New Roman"/>
        </w:rPr>
        <w:t>D. Thay thế hoàn toàn kiểm thử API</w:t>
      </w:r>
    </w:p>
    <w:p w14:paraId="22A56B5D" w14:textId="77777777" w:rsidR="005C07D5" w:rsidRPr="00295C7D" w:rsidRDefault="00000000">
      <w:pPr>
        <w:pStyle w:val="QuestionStyle"/>
        <w:rPr>
          <w:rFonts w:cs="Times New Roman"/>
        </w:rPr>
      </w:pPr>
      <w:r w:rsidRPr="00295C7D">
        <w:rPr>
          <w:rFonts w:cs="Times New Roman"/>
        </w:rPr>
        <w:t>Câu 175. Rủi ro phổ biến của Ghi lại/phát lại (record/playback) là gì?</w:t>
      </w:r>
    </w:p>
    <w:p w14:paraId="3F149345" w14:textId="77777777" w:rsidR="005C07D5" w:rsidRPr="00295C7D" w:rsidRDefault="00000000">
      <w:pPr>
        <w:pStyle w:val="OptionStyle"/>
        <w:rPr>
          <w:rFonts w:cs="Times New Roman"/>
        </w:rPr>
      </w:pPr>
      <w:r w:rsidRPr="00295C7D">
        <w:rPr>
          <w:rFonts w:cs="Times New Roman"/>
        </w:rPr>
        <w:t>A. Kịch bản dễ giòn vỡ khi giao diện thay đổi và có thể khó bảo trì về lâu dài</w:t>
      </w:r>
    </w:p>
    <w:p w14:paraId="136298A8" w14:textId="77777777" w:rsidR="005C07D5" w:rsidRPr="00295C7D" w:rsidRDefault="00000000">
      <w:pPr>
        <w:pStyle w:val="OptionStyle"/>
        <w:rPr>
          <w:rFonts w:cs="Times New Roman"/>
        </w:rPr>
      </w:pPr>
      <w:r w:rsidRPr="00295C7D">
        <w:rPr>
          <w:rFonts w:cs="Times New Roman"/>
        </w:rPr>
        <w:t>B. Không thể chạy trên máy tính thật</w:t>
      </w:r>
    </w:p>
    <w:p w14:paraId="48872FA9" w14:textId="77777777" w:rsidR="005C07D5" w:rsidRPr="00295C7D" w:rsidRDefault="00000000">
      <w:pPr>
        <w:pStyle w:val="OptionStyle"/>
        <w:rPr>
          <w:rFonts w:cs="Times New Roman"/>
        </w:rPr>
      </w:pPr>
      <w:r w:rsidRPr="00295C7D">
        <w:rPr>
          <w:rFonts w:cs="Times New Roman"/>
        </w:rPr>
        <w:t>C. Không thể dùng cho ứng dụng web</w:t>
      </w:r>
    </w:p>
    <w:p w14:paraId="053C3CF1" w14:textId="77777777" w:rsidR="005C07D5" w:rsidRPr="00295C7D" w:rsidRDefault="00000000">
      <w:pPr>
        <w:pStyle w:val="OptionStyle"/>
        <w:rPr>
          <w:rFonts w:cs="Times New Roman"/>
        </w:rPr>
      </w:pPr>
      <w:r w:rsidRPr="00295C7D">
        <w:rPr>
          <w:rFonts w:cs="Times New Roman"/>
        </w:rPr>
        <w:t>D. Chỉ tạo được script cho performance test</w:t>
      </w:r>
    </w:p>
    <w:p w14:paraId="72FA9528" w14:textId="77777777" w:rsidR="005C07D5" w:rsidRPr="00295C7D" w:rsidRDefault="00000000">
      <w:pPr>
        <w:pStyle w:val="QuestionStyle"/>
        <w:rPr>
          <w:rFonts w:cs="Times New Roman"/>
        </w:rPr>
      </w:pPr>
      <w:r w:rsidRPr="00295C7D">
        <w:rPr>
          <w:rFonts w:cs="Times New Roman"/>
        </w:rPr>
        <w:t>Câu 176. Minh chứng khả thi (proof of concept) khi lựa chọn công cụ nhằm mục đích gì?</w:t>
      </w:r>
    </w:p>
    <w:p w14:paraId="123914CC" w14:textId="77777777" w:rsidR="005C07D5" w:rsidRPr="00295C7D" w:rsidRDefault="00000000">
      <w:pPr>
        <w:pStyle w:val="OptionStyle"/>
        <w:rPr>
          <w:rFonts w:cs="Times New Roman"/>
        </w:rPr>
      </w:pPr>
      <w:r w:rsidRPr="00295C7D">
        <w:rPr>
          <w:rFonts w:cs="Times New Roman"/>
        </w:rPr>
        <w:t>A. Xác minh công cụ có thể đáp ứng nhu cầu kỹ thuật và quy trình cốt lõi của tổ chức hay không</w:t>
      </w:r>
    </w:p>
    <w:p w14:paraId="32DF93ED" w14:textId="77777777" w:rsidR="005C07D5" w:rsidRPr="00295C7D" w:rsidRDefault="00000000">
      <w:pPr>
        <w:pStyle w:val="OptionStyle"/>
        <w:rPr>
          <w:rFonts w:cs="Times New Roman"/>
        </w:rPr>
      </w:pPr>
      <w:r w:rsidRPr="00295C7D">
        <w:rPr>
          <w:rFonts w:cs="Times New Roman"/>
        </w:rPr>
        <w:t>B. Đào tạo toàn bộ công ty trong một ngày</w:t>
      </w:r>
    </w:p>
    <w:p w14:paraId="463ABF51" w14:textId="77777777" w:rsidR="005C07D5" w:rsidRPr="00295C7D" w:rsidRDefault="00000000">
      <w:pPr>
        <w:pStyle w:val="OptionStyle"/>
        <w:rPr>
          <w:rFonts w:cs="Times New Roman"/>
        </w:rPr>
      </w:pPr>
      <w:r w:rsidRPr="00295C7D">
        <w:rPr>
          <w:rFonts w:cs="Times New Roman"/>
        </w:rPr>
        <w:t>C. Thay thế giai đoạn pilot</w:t>
      </w:r>
    </w:p>
    <w:p w14:paraId="56CA668F" w14:textId="77777777" w:rsidR="005C07D5" w:rsidRPr="00295C7D" w:rsidRDefault="00000000">
      <w:pPr>
        <w:pStyle w:val="OptionStyle"/>
        <w:rPr>
          <w:rFonts w:cs="Times New Roman"/>
        </w:rPr>
      </w:pPr>
      <w:r w:rsidRPr="00295C7D">
        <w:rPr>
          <w:rFonts w:cs="Times New Roman"/>
        </w:rPr>
        <w:t>D. Cam kết mua công cụ ngay lập tức</w:t>
      </w:r>
    </w:p>
    <w:p w14:paraId="2DCD5783" w14:textId="77777777" w:rsidR="005C07D5" w:rsidRPr="00295C7D" w:rsidRDefault="00000000">
      <w:pPr>
        <w:pStyle w:val="QuestionStyle"/>
        <w:rPr>
          <w:rFonts w:cs="Times New Roman"/>
        </w:rPr>
      </w:pPr>
      <w:r w:rsidRPr="00295C7D">
        <w:rPr>
          <w:rFonts w:cs="Times New Roman"/>
        </w:rPr>
        <w:t>Câu 177. Dự án thí điểm (pilot project) có vai trò gì khi triển khai tool mới?</w:t>
      </w:r>
    </w:p>
    <w:p w14:paraId="39A31515" w14:textId="77777777" w:rsidR="005C07D5" w:rsidRPr="00295C7D" w:rsidRDefault="00000000">
      <w:pPr>
        <w:pStyle w:val="OptionStyle"/>
        <w:rPr>
          <w:rFonts w:cs="Times New Roman"/>
        </w:rPr>
      </w:pPr>
      <w:r w:rsidRPr="00295C7D">
        <w:rPr>
          <w:rFonts w:cs="Times New Roman"/>
        </w:rPr>
        <w:t>A. Giảm rủi ro áp dụng bằng cách thử công cụ trong bối cảnh thực tế ở phạm vi nhỏ</w:t>
      </w:r>
    </w:p>
    <w:p w14:paraId="406C8DF6" w14:textId="77777777" w:rsidR="005C07D5" w:rsidRPr="00295C7D" w:rsidRDefault="00000000">
      <w:pPr>
        <w:pStyle w:val="OptionStyle"/>
        <w:rPr>
          <w:rFonts w:cs="Times New Roman"/>
        </w:rPr>
      </w:pPr>
      <w:r w:rsidRPr="00295C7D">
        <w:rPr>
          <w:rFonts w:cs="Times New Roman"/>
        </w:rPr>
        <w:t>B. Bảo đảm công cụ sẽ thành công ở mọi dự án</w:t>
      </w:r>
    </w:p>
    <w:p w14:paraId="1F8EED36" w14:textId="77777777" w:rsidR="005C07D5" w:rsidRPr="00295C7D" w:rsidRDefault="00000000">
      <w:pPr>
        <w:pStyle w:val="OptionStyle"/>
        <w:rPr>
          <w:rFonts w:cs="Times New Roman"/>
        </w:rPr>
      </w:pPr>
      <w:r w:rsidRPr="00295C7D">
        <w:rPr>
          <w:rFonts w:cs="Times New Roman"/>
        </w:rPr>
        <w:t>C. Chỉ dùng để quảng bá nội bộ</w:t>
      </w:r>
    </w:p>
    <w:p w14:paraId="492EF819" w14:textId="77777777" w:rsidR="005C07D5" w:rsidRPr="00295C7D" w:rsidRDefault="00000000">
      <w:pPr>
        <w:pStyle w:val="OptionStyle"/>
        <w:rPr>
          <w:rFonts w:cs="Times New Roman"/>
        </w:rPr>
      </w:pPr>
      <w:r w:rsidRPr="00295C7D">
        <w:rPr>
          <w:rFonts w:cs="Times New Roman"/>
        </w:rPr>
        <w:t>D. Thay thế mọi hoạt động đào tạo</w:t>
      </w:r>
    </w:p>
    <w:p w14:paraId="29F0BBDD" w14:textId="77777777" w:rsidR="005C07D5" w:rsidRPr="00295C7D" w:rsidRDefault="00000000">
      <w:pPr>
        <w:pStyle w:val="QuestionStyle"/>
        <w:rPr>
          <w:rFonts w:cs="Times New Roman"/>
        </w:rPr>
      </w:pPr>
      <w:r w:rsidRPr="00295C7D">
        <w:rPr>
          <w:rFonts w:cs="Times New Roman"/>
        </w:rPr>
        <w:t>Câu 178. Một tiêu chí quan trọng khi chọn công cụ kiểm thử là gì?</w:t>
      </w:r>
    </w:p>
    <w:p w14:paraId="1363CC87" w14:textId="77777777" w:rsidR="005C07D5" w:rsidRPr="00295C7D" w:rsidRDefault="00000000">
      <w:pPr>
        <w:pStyle w:val="OptionStyle"/>
        <w:rPr>
          <w:rFonts w:cs="Times New Roman"/>
        </w:rPr>
      </w:pPr>
      <w:r w:rsidRPr="00295C7D">
        <w:rPr>
          <w:rFonts w:cs="Times New Roman"/>
        </w:rPr>
        <w:t>A. Phù hợp với nhu cầu, kỹ năng nhóm, hệ sinh thái và chi phí vận hành lâu dài</w:t>
      </w:r>
    </w:p>
    <w:p w14:paraId="76AA1634" w14:textId="77777777" w:rsidR="005C07D5" w:rsidRPr="00295C7D" w:rsidRDefault="00000000">
      <w:pPr>
        <w:pStyle w:val="OptionStyle"/>
        <w:rPr>
          <w:rFonts w:cs="Times New Roman"/>
        </w:rPr>
      </w:pPr>
      <w:r w:rsidRPr="00295C7D">
        <w:rPr>
          <w:rFonts w:cs="Times New Roman"/>
        </w:rPr>
        <w:t>B. Nhiều dự án khác đang dùng nên chắc chắn phù hợp</w:t>
      </w:r>
    </w:p>
    <w:p w14:paraId="7622CDCF" w14:textId="77777777" w:rsidR="005C07D5" w:rsidRPr="00295C7D" w:rsidRDefault="00000000">
      <w:pPr>
        <w:pStyle w:val="OptionStyle"/>
        <w:rPr>
          <w:rFonts w:cs="Times New Roman"/>
        </w:rPr>
      </w:pPr>
      <w:r w:rsidRPr="00295C7D">
        <w:rPr>
          <w:rFonts w:cs="Times New Roman"/>
        </w:rPr>
        <w:t>C. Giao diện có nhiều màu sắc</w:t>
      </w:r>
    </w:p>
    <w:p w14:paraId="303E8765" w14:textId="77777777" w:rsidR="005C07D5" w:rsidRPr="00295C7D" w:rsidRDefault="00000000">
      <w:pPr>
        <w:pStyle w:val="OptionStyle"/>
        <w:rPr>
          <w:rFonts w:cs="Times New Roman"/>
        </w:rPr>
      </w:pPr>
      <w:r w:rsidRPr="00295C7D">
        <w:rPr>
          <w:rFonts w:cs="Times New Roman"/>
        </w:rPr>
        <w:t>D. Tên công cụ càng nổi tiếng càng tốt</w:t>
      </w:r>
    </w:p>
    <w:p w14:paraId="69DCF7A5" w14:textId="77777777" w:rsidR="005C07D5" w:rsidRPr="00295C7D" w:rsidRDefault="00000000">
      <w:pPr>
        <w:pStyle w:val="QuestionStyle"/>
        <w:rPr>
          <w:rFonts w:cs="Times New Roman"/>
        </w:rPr>
      </w:pPr>
      <w:r w:rsidRPr="00295C7D">
        <w:rPr>
          <w:rFonts w:cs="Times New Roman"/>
        </w:rPr>
        <w:t>Câu 179. Vì sao tích hợp chuỗi công cụ (toolchain) có giá trị?</w:t>
      </w:r>
    </w:p>
    <w:p w14:paraId="5D15597E" w14:textId="77777777" w:rsidR="005C07D5" w:rsidRPr="00295C7D" w:rsidRDefault="00000000">
      <w:pPr>
        <w:pStyle w:val="OptionStyle"/>
        <w:rPr>
          <w:rFonts w:cs="Times New Roman"/>
        </w:rPr>
      </w:pPr>
      <w:r w:rsidRPr="00295C7D">
        <w:rPr>
          <w:rFonts w:cs="Times New Roman"/>
        </w:rPr>
        <w:t>A. Giúp luồng thông tin giữa yêu cầu, test, build và khiếm khuyết (defect) liền mạch hơn</w:t>
      </w:r>
    </w:p>
    <w:p w14:paraId="17172DD6" w14:textId="77777777" w:rsidR="005C07D5" w:rsidRPr="00295C7D" w:rsidRDefault="00000000">
      <w:pPr>
        <w:pStyle w:val="OptionStyle"/>
        <w:rPr>
          <w:rFonts w:cs="Times New Roman"/>
        </w:rPr>
      </w:pPr>
      <w:r w:rsidRPr="00295C7D">
        <w:rPr>
          <w:rFonts w:cs="Times New Roman"/>
        </w:rPr>
        <w:t>B. Làm cho mọi khiếm khuyết (defect) tự biến mất</w:t>
      </w:r>
    </w:p>
    <w:p w14:paraId="6F463644" w14:textId="77777777" w:rsidR="005C07D5" w:rsidRPr="00295C7D" w:rsidRDefault="00000000">
      <w:pPr>
        <w:pStyle w:val="OptionStyle"/>
        <w:rPr>
          <w:rFonts w:cs="Times New Roman"/>
        </w:rPr>
      </w:pPr>
      <w:r w:rsidRPr="00295C7D">
        <w:rPr>
          <w:rFonts w:cs="Times New Roman"/>
        </w:rPr>
        <w:t>C. Loại bỏ nhu cầu API</w:t>
      </w:r>
    </w:p>
    <w:p w14:paraId="739CD280" w14:textId="77777777" w:rsidR="005C07D5" w:rsidRPr="00295C7D" w:rsidRDefault="00000000">
      <w:pPr>
        <w:pStyle w:val="OptionStyle"/>
        <w:rPr>
          <w:rFonts w:cs="Times New Roman"/>
        </w:rPr>
      </w:pPr>
      <w:r w:rsidRPr="00295C7D">
        <w:rPr>
          <w:rFonts w:cs="Times New Roman"/>
        </w:rPr>
        <w:t>D. Thay thế quy trình phát triển</w:t>
      </w:r>
    </w:p>
    <w:p w14:paraId="624465D2" w14:textId="77777777" w:rsidR="005C07D5" w:rsidRPr="00295C7D" w:rsidRDefault="00000000">
      <w:pPr>
        <w:pStyle w:val="QuestionStyle"/>
        <w:rPr>
          <w:rFonts w:cs="Times New Roman"/>
        </w:rPr>
      </w:pPr>
      <w:r w:rsidRPr="00295C7D">
        <w:rPr>
          <w:rFonts w:cs="Times New Roman"/>
        </w:rPr>
        <w:t>Câu 180. Công cụ CI (CI tool) hỗ trợ kiểm thử thế nào?</w:t>
      </w:r>
    </w:p>
    <w:p w14:paraId="750303B9" w14:textId="77777777" w:rsidR="005C07D5" w:rsidRPr="00295C7D" w:rsidRDefault="00000000">
      <w:pPr>
        <w:pStyle w:val="OptionStyle"/>
        <w:rPr>
          <w:rFonts w:cs="Times New Roman"/>
        </w:rPr>
      </w:pPr>
      <w:r w:rsidRPr="00295C7D">
        <w:rPr>
          <w:rFonts w:cs="Times New Roman"/>
        </w:rPr>
        <w:t>A. Tự động chạy các kiểm thử phù hợp khi có thay đổi và phản hồi nhanh cho nhóm</w:t>
      </w:r>
    </w:p>
    <w:p w14:paraId="0FB2D9A1" w14:textId="77777777" w:rsidR="005C07D5" w:rsidRPr="00295C7D" w:rsidRDefault="00000000">
      <w:pPr>
        <w:pStyle w:val="OptionStyle"/>
        <w:rPr>
          <w:rFonts w:cs="Times New Roman"/>
        </w:rPr>
      </w:pPr>
      <w:r w:rsidRPr="00295C7D">
        <w:rPr>
          <w:rFonts w:cs="Times New Roman"/>
        </w:rPr>
        <w:t>B. Tự động quyết định sản phẩm nên phát hành hay không trong mọi trường hợp</w:t>
      </w:r>
    </w:p>
    <w:p w14:paraId="5B53AE0F" w14:textId="77777777" w:rsidR="005C07D5" w:rsidRPr="00295C7D" w:rsidRDefault="00000000">
      <w:pPr>
        <w:pStyle w:val="OptionStyle"/>
        <w:rPr>
          <w:rFonts w:cs="Times New Roman"/>
        </w:rPr>
      </w:pPr>
      <w:r w:rsidRPr="00295C7D">
        <w:rPr>
          <w:rFonts w:cs="Times New Roman"/>
        </w:rPr>
        <w:t>C. Chỉ dùng để gửi email nhắc họp</w:t>
      </w:r>
    </w:p>
    <w:p w14:paraId="3449549C" w14:textId="77777777" w:rsidR="005C07D5" w:rsidRPr="00295C7D" w:rsidRDefault="00000000">
      <w:pPr>
        <w:pStyle w:val="OptionStyle"/>
        <w:rPr>
          <w:rFonts w:cs="Times New Roman"/>
        </w:rPr>
      </w:pPr>
      <w:r w:rsidRPr="00295C7D">
        <w:rPr>
          <w:rFonts w:cs="Times New Roman"/>
        </w:rPr>
        <w:t>D. Chỉ hữu ích cho nhóm không có automation</w:t>
      </w:r>
    </w:p>
    <w:p w14:paraId="7C3FB25F" w14:textId="77777777" w:rsidR="005C07D5" w:rsidRPr="00295C7D" w:rsidRDefault="00000000">
      <w:pPr>
        <w:pStyle w:val="QuestionStyle"/>
        <w:rPr>
          <w:rFonts w:cs="Times New Roman"/>
        </w:rPr>
      </w:pPr>
      <w:r w:rsidRPr="00295C7D">
        <w:rPr>
          <w:rFonts w:cs="Times New Roman"/>
        </w:rPr>
        <w:t>Câu 181. Một rủi ro phổ biến khi kỳ vọng sai về tool là gì?</w:t>
      </w:r>
    </w:p>
    <w:p w14:paraId="32AACE37" w14:textId="77777777" w:rsidR="005C07D5" w:rsidRPr="00295C7D" w:rsidRDefault="00000000">
      <w:pPr>
        <w:pStyle w:val="OptionStyle"/>
        <w:rPr>
          <w:rFonts w:cs="Times New Roman"/>
        </w:rPr>
      </w:pPr>
      <w:r w:rsidRPr="00295C7D">
        <w:rPr>
          <w:rFonts w:cs="Times New Roman"/>
        </w:rPr>
        <w:t>A. Cho rằng công cụ sẽ tự giải quyết vấn đề chất lượng mà không cần thay đổi quy trình và kỹ năng</w:t>
      </w:r>
    </w:p>
    <w:p w14:paraId="5DB5D671" w14:textId="77777777" w:rsidR="005C07D5" w:rsidRPr="00295C7D" w:rsidRDefault="00000000">
      <w:pPr>
        <w:pStyle w:val="OptionStyle"/>
        <w:rPr>
          <w:rFonts w:cs="Times New Roman"/>
        </w:rPr>
      </w:pPr>
      <w:r w:rsidRPr="00295C7D">
        <w:rPr>
          <w:rFonts w:cs="Times New Roman"/>
        </w:rPr>
        <w:lastRenderedPageBreak/>
        <w:t>B. Công cụ sẽ luôn rẻ hơn làm thủ công</w:t>
      </w:r>
    </w:p>
    <w:p w14:paraId="23F08B50" w14:textId="77777777" w:rsidR="005C07D5" w:rsidRPr="00295C7D" w:rsidRDefault="00000000">
      <w:pPr>
        <w:pStyle w:val="OptionStyle"/>
        <w:rPr>
          <w:rFonts w:cs="Times New Roman"/>
        </w:rPr>
      </w:pPr>
      <w:r w:rsidRPr="00295C7D">
        <w:rPr>
          <w:rFonts w:cs="Times New Roman"/>
        </w:rPr>
        <w:t>C. Công cụ chỉ hữu ích cho tester mới</w:t>
      </w:r>
    </w:p>
    <w:p w14:paraId="5E1D42DE" w14:textId="77777777" w:rsidR="005C07D5" w:rsidRPr="00295C7D" w:rsidRDefault="00000000">
      <w:pPr>
        <w:pStyle w:val="OptionStyle"/>
        <w:rPr>
          <w:rFonts w:cs="Times New Roman"/>
        </w:rPr>
      </w:pPr>
      <w:r w:rsidRPr="00295C7D">
        <w:rPr>
          <w:rFonts w:cs="Times New Roman"/>
        </w:rPr>
        <w:t>D. Công cụ không bao giờ cần bảo trì</w:t>
      </w:r>
    </w:p>
    <w:p w14:paraId="239B3171" w14:textId="77777777" w:rsidR="005C07D5" w:rsidRPr="00295C7D" w:rsidRDefault="00000000">
      <w:pPr>
        <w:pStyle w:val="QuestionStyle"/>
        <w:rPr>
          <w:rFonts w:cs="Times New Roman"/>
        </w:rPr>
      </w:pPr>
      <w:r w:rsidRPr="00295C7D">
        <w:rPr>
          <w:rFonts w:cs="Times New Roman"/>
        </w:rPr>
        <w:t>Câu 182. Khi nào automation test mang lại ROI tốt hơn?</w:t>
      </w:r>
    </w:p>
    <w:p w14:paraId="13C47A05" w14:textId="77777777" w:rsidR="005C07D5" w:rsidRPr="00295C7D" w:rsidRDefault="00000000">
      <w:pPr>
        <w:pStyle w:val="OptionStyle"/>
        <w:rPr>
          <w:rFonts w:cs="Times New Roman"/>
        </w:rPr>
      </w:pPr>
      <w:r w:rsidRPr="00295C7D">
        <w:rPr>
          <w:rFonts w:cs="Times New Roman"/>
        </w:rPr>
        <w:t>A. Khi kịch bản được chạy lặp lại nhiều lần, ổn định và chi phí bảo trì hợp lý</w:t>
      </w:r>
    </w:p>
    <w:p w14:paraId="7389CD9B" w14:textId="77777777" w:rsidR="005C07D5" w:rsidRPr="00295C7D" w:rsidRDefault="00000000">
      <w:pPr>
        <w:pStyle w:val="OptionStyle"/>
        <w:rPr>
          <w:rFonts w:cs="Times New Roman"/>
        </w:rPr>
      </w:pPr>
      <w:r w:rsidRPr="00295C7D">
        <w:rPr>
          <w:rFonts w:cs="Times New Roman"/>
        </w:rPr>
        <w:t>B. Khi mọi chức năng đều thay đổi liên tục hàng ngày</w:t>
      </w:r>
    </w:p>
    <w:p w14:paraId="08A1B191" w14:textId="77777777" w:rsidR="005C07D5" w:rsidRPr="00295C7D" w:rsidRDefault="00000000">
      <w:pPr>
        <w:pStyle w:val="OptionStyle"/>
        <w:rPr>
          <w:rFonts w:cs="Times New Roman"/>
        </w:rPr>
      </w:pPr>
      <w:r w:rsidRPr="00295C7D">
        <w:rPr>
          <w:rFonts w:cs="Times New Roman"/>
        </w:rPr>
        <w:t>C. Khi chỉ chạy một lần duy nhất rồi bỏ</w:t>
      </w:r>
    </w:p>
    <w:p w14:paraId="3E25BDB3" w14:textId="77777777" w:rsidR="005C07D5" w:rsidRPr="00295C7D" w:rsidRDefault="00000000">
      <w:pPr>
        <w:pStyle w:val="OptionStyle"/>
        <w:rPr>
          <w:rFonts w:cs="Times New Roman"/>
        </w:rPr>
      </w:pPr>
      <w:r w:rsidRPr="00295C7D">
        <w:rPr>
          <w:rFonts w:cs="Times New Roman"/>
        </w:rPr>
        <w:t>D. Khi không có ai chịu trách nhiệm bảo trì script</w:t>
      </w:r>
    </w:p>
    <w:p w14:paraId="48EB5471" w14:textId="77777777" w:rsidR="005C07D5" w:rsidRPr="00295C7D" w:rsidRDefault="00000000">
      <w:pPr>
        <w:pStyle w:val="QuestionStyle"/>
        <w:rPr>
          <w:rFonts w:cs="Times New Roman"/>
        </w:rPr>
      </w:pPr>
      <w:r w:rsidRPr="00295C7D">
        <w:rPr>
          <w:rFonts w:cs="Times New Roman"/>
        </w:rPr>
        <w:t>Câu 183. Một flaky test gây hại chủ yếu vì sao?</w:t>
      </w:r>
    </w:p>
    <w:p w14:paraId="071359C8" w14:textId="77777777" w:rsidR="005C07D5" w:rsidRPr="00295C7D" w:rsidRDefault="00000000">
      <w:pPr>
        <w:pStyle w:val="OptionStyle"/>
        <w:rPr>
          <w:rFonts w:cs="Times New Roman"/>
        </w:rPr>
      </w:pPr>
      <w:r w:rsidRPr="00295C7D">
        <w:rPr>
          <w:rFonts w:cs="Times New Roman"/>
        </w:rPr>
        <w:t>A. Làm giảm độ tin cậy của pipeline và khiến nhóm khó tin vào kết quả tự động</w:t>
      </w:r>
    </w:p>
    <w:p w14:paraId="0C680242" w14:textId="77777777" w:rsidR="005C07D5" w:rsidRPr="00295C7D" w:rsidRDefault="00000000">
      <w:pPr>
        <w:pStyle w:val="OptionStyle"/>
        <w:rPr>
          <w:rFonts w:cs="Times New Roman"/>
        </w:rPr>
      </w:pPr>
      <w:r w:rsidRPr="00295C7D">
        <w:rPr>
          <w:rFonts w:cs="Times New Roman"/>
        </w:rPr>
        <w:t>B. Làm tăng độ bao phủ mã nguồn (code coverage) quá nhanh</w:t>
      </w:r>
    </w:p>
    <w:p w14:paraId="0D2B6516" w14:textId="77777777" w:rsidR="005C07D5" w:rsidRPr="00295C7D" w:rsidRDefault="00000000">
      <w:pPr>
        <w:pStyle w:val="OptionStyle"/>
        <w:rPr>
          <w:rFonts w:cs="Times New Roman"/>
        </w:rPr>
      </w:pPr>
      <w:r w:rsidRPr="00295C7D">
        <w:rPr>
          <w:rFonts w:cs="Times New Roman"/>
        </w:rPr>
        <w:t>C. Chỉ ảnh hưởng giao diện báo cáo</w:t>
      </w:r>
    </w:p>
    <w:p w14:paraId="54D1BEEE" w14:textId="77777777" w:rsidR="005C07D5" w:rsidRPr="00295C7D" w:rsidRDefault="00000000">
      <w:pPr>
        <w:pStyle w:val="OptionStyle"/>
        <w:rPr>
          <w:rFonts w:cs="Times New Roman"/>
        </w:rPr>
      </w:pPr>
      <w:r w:rsidRPr="00295C7D">
        <w:rPr>
          <w:rFonts w:cs="Times New Roman"/>
        </w:rPr>
        <w:t>D. Không ảnh hưởng gì nếu test chạy tự động</w:t>
      </w:r>
    </w:p>
    <w:p w14:paraId="0D96844F" w14:textId="77777777" w:rsidR="005C07D5" w:rsidRPr="00295C7D" w:rsidRDefault="00000000">
      <w:pPr>
        <w:pStyle w:val="QuestionStyle"/>
        <w:rPr>
          <w:rFonts w:cs="Times New Roman"/>
        </w:rPr>
      </w:pPr>
      <w:r w:rsidRPr="00295C7D">
        <w:rPr>
          <w:rFonts w:cs="Times New Roman"/>
        </w:rPr>
        <w:t>Câu 184. Nguyên nhân thường gặp của flaky test là gì?</w:t>
      </w:r>
    </w:p>
    <w:p w14:paraId="625E87FD" w14:textId="77777777" w:rsidR="005C07D5" w:rsidRPr="00295C7D" w:rsidRDefault="00000000">
      <w:pPr>
        <w:pStyle w:val="OptionStyle"/>
        <w:rPr>
          <w:rFonts w:cs="Times New Roman"/>
        </w:rPr>
      </w:pPr>
      <w:r w:rsidRPr="00295C7D">
        <w:rPr>
          <w:rFonts w:cs="Times New Roman"/>
        </w:rPr>
        <w:t>A. Locator không ổn định, phụ thuộc timing hoặc dữ liệu môi trường không được kiểm soát</w:t>
      </w:r>
    </w:p>
    <w:p w14:paraId="5F93E514" w14:textId="77777777" w:rsidR="005C07D5" w:rsidRPr="00295C7D" w:rsidRDefault="00000000">
      <w:pPr>
        <w:pStyle w:val="OptionStyle"/>
        <w:rPr>
          <w:rFonts w:cs="Times New Roman"/>
        </w:rPr>
      </w:pPr>
      <w:r w:rsidRPr="00295C7D">
        <w:rPr>
          <w:rFonts w:cs="Times New Roman"/>
        </w:rPr>
        <w:t>B. Có quá ít bình luận trong mã nguồn</w:t>
      </w:r>
    </w:p>
    <w:p w14:paraId="47C806E2" w14:textId="77777777" w:rsidR="005C07D5" w:rsidRPr="00295C7D" w:rsidRDefault="00000000">
      <w:pPr>
        <w:pStyle w:val="OptionStyle"/>
        <w:rPr>
          <w:rFonts w:cs="Times New Roman"/>
        </w:rPr>
      </w:pPr>
      <w:r w:rsidRPr="00295C7D">
        <w:rPr>
          <w:rFonts w:cs="Times New Roman"/>
        </w:rPr>
        <w:t>C. Có quá nhiều user story trong sprint</w:t>
      </w:r>
    </w:p>
    <w:p w14:paraId="5FBCE50A" w14:textId="77777777" w:rsidR="005C07D5" w:rsidRPr="00295C7D" w:rsidRDefault="00000000">
      <w:pPr>
        <w:pStyle w:val="OptionStyle"/>
        <w:rPr>
          <w:rFonts w:cs="Times New Roman"/>
        </w:rPr>
      </w:pPr>
      <w:r w:rsidRPr="00295C7D">
        <w:rPr>
          <w:rFonts w:cs="Times New Roman"/>
        </w:rPr>
        <w:t>D. Sử dụng rà soát (review) danh mục kiểm tra (checklist)</w:t>
      </w:r>
    </w:p>
    <w:p w14:paraId="6CABA1C6" w14:textId="77777777" w:rsidR="005C07D5" w:rsidRPr="00295C7D" w:rsidRDefault="00000000">
      <w:pPr>
        <w:pStyle w:val="QuestionStyle"/>
        <w:rPr>
          <w:rFonts w:cs="Times New Roman"/>
        </w:rPr>
      </w:pPr>
      <w:r w:rsidRPr="00295C7D">
        <w:rPr>
          <w:rFonts w:cs="Times New Roman"/>
        </w:rPr>
        <w:t>Câu 185. Khi công cụ mới làm tăng effort bảo trì nhưng không tăng giá trị thông tin, quyết định hợp lý là gì?</w:t>
      </w:r>
    </w:p>
    <w:p w14:paraId="0F6A0D69" w14:textId="77777777" w:rsidR="005C07D5" w:rsidRPr="00295C7D" w:rsidRDefault="00000000">
      <w:pPr>
        <w:pStyle w:val="OptionStyle"/>
        <w:rPr>
          <w:rFonts w:cs="Times New Roman"/>
        </w:rPr>
      </w:pPr>
      <w:r w:rsidRPr="00295C7D">
        <w:rPr>
          <w:rFonts w:cs="Times New Roman"/>
        </w:rPr>
        <w:t>A. Đánh giá lại mục tiêu sử dụng và cân nhắc điều chỉnh hoặc dừng áp dụng</w:t>
      </w:r>
    </w:p>
    <w:p w14:paraId="72913EF2" w14:textId="77777777" w:rsidR="005C07D5" w:rsidRPr="00295C7D" w:rsidRDefault="00000000">
      <w:pPr>
        <w:pStyle w:val="OptionStyle"/>
        <w:rPr>
          <w:rFonts w:cs="Times New Roman"/>
        </w:rPr>
      </w:pPr>
      <w:r w:rsidRPr="00295C7D">
        <w:rPr>
          <w:rFonts w:cs="Times New Roman"/>
        </w:rPr>
        <w:t>B. Giữ nguyên vì đã đầu tư thì luôn phải dùng tiếp</w:t>
      </w:r>
    </w:p>
    <w:p w14:paraId="4928C6E5" w14:textId="77777777" w:rsidR="005C07D5" w:rsidRPr="00295C7D" w:rsidRDefault="00000000">
      <w:pPr>
        <w:pStyle w:val="OptionStyle"/>
        <w:rPr>
          <w:rFonts w:cs="Times New Roman"/>
        </w:rPr>
      </w:pPr>
      <w:r w:rsidRPr="00295C7D">
        <w:rPr>
          <w:rFonts w:cs="Times New Roman"/>
        </w:rPr>
        <w:t>C. Mở rộng áp dụng cho toàn tổ chức ngay lập tức</w:t>
      </w:r>
    </w:p>
    <w:p w14:paraId="3C631822" w14:textId="77777777" w:rsidR="005C07D5" w:rsidRPr="00295C7D" w:rsidRDefault="00000000">
      <w:pPr>
        <w:pStyle w:val="OptionStyle"/>
        <w:rPr>
          <w:rFonts w:cs="Times New Roman"/>
        </w:rPr>
      </w:pPr>
      <w:r w:rsidRPr="00295C7D">
        <w:rPr>
          <w:rFonts w:cs="Times New Roman"/>
        </w:rPr>
        <w:t>D. Bỏ mọi metric liên quan</w:t>
      </w:r>
    </w:p>
    <w:p w14:paraId="40A19B21" w14:textId="77777777" w:rsidR="005C07D5" w:rsidRPr="00295C7D" w:rsidRDefault="00000000">
      <w:pPr>
        <w:pStyle w:val="QuestionStyle"/>
        <w:rPr>
          <w:rFonts w:cs="Times New Roman"/>
        </w:rPr>
      </w:pPr>
      <w:r w:rsidRPr="00295C7D">
        <w:rPr>
          <w:rFonts w:cs="Times New Roman"/>
        </w:rPr>
        <w:t>Câu 186. Ảo hóa dịch vụ (service virtualization) hữu ích nhất khi nào?</w:t>
      </w:r>
    </w:p>
    <w:p w14:paraId="12C92578" w14:textId="77777777" w:rsidR="005C07D5" w:rsidRPr="00295C7D" w:rsidRDefault="00000000">
      <w:pPr>
        <w:pStyle w:val="OptionStyle"/>
        <w:rPr>
          <w:rFonts w:cs="Times New Roman"/>
        </w:rPr>
      </w:pPr>
      <w:r w:rsidRPr="00295C7D">
        <w:rPr>
          <w:rFonts w:cs="Times New Roman"/>
        </w:rPr>
        <w:t>A. Khi phụ thuộc bên ngoài chưa sẵn sàng hoặc khó kiểm soát nhưng vẫn cần kiểm thử sớm</w:t>
      </w:r>
    </w:p>
    <w:p w14:paraId="49AF3653" w14:textId="77777777" w:rsidR="005C07D5" w:rsidRPr="00295C7D" w:rsidRDefault="00000000">
      <w:pPr>
        <w:pStyle w:val="OptionStyle"/>
        <w:rPr>
          <w:rFonts w:cs="Times New Roman"/>
        </w:rPr>
      </w:pPr>
      <w:r w:rsidRPr="00295C7D">
        <w:rPr>
          <w:rFonts w:cs="Times New Roman"/>
        </w:rPr>
        <w:t>B. Khi muốn thay thế vĩnh viễn mọi tích hợp thật</w:t>
      </w:r>
    </w:p>
    <w:p w14:paraId="61C3DDCD" w14:textId="77777777" w:rsidR="005C07D5" w:rsidRPr="00295C7D" w:rsidRDefault="00000000">
      <w:pPr>
        <w:pStyle w:val="OptionStyle"/>
        <w:rPr>
          <w:rFonts w:cs="Times New Roman"/>
        </w:rPr>
      </w:pPr>
      <w:r w:rsidRPr="00295C7D">
        <w:rPr>
          <w:rFonts w:cs="Times New Roman"/>
        </w:rPr>
        <w:t>C. Khi chỉ cần kiểm thử coding style</w:t>
      </w:r>
    </w:p>
    <w:p w14:paraId="3220DE89" w14:textId="77777777" w:rsidR="005C07D5" w:rsidRPr="00295C7D" w:rsidRDefault="00000000">
      <w:pPr>
        <w:pStyle w:val="OptionStyle"/>
        <w:rPr>
          <w:rFonts w:cs="Times New Roman"/>
        </w:rPr>
      </w:pPr>
      <w:r w:rsidRPr="00295C7D">
        <w:rPr>
          <w:rFonts w:cs="Times New Roman"/>
        </w:rPr>
        <w:t>D. Khi không có bất kỳ API nào</w:t>
      </w:r>
    </w:p>
    <w:p w14:paraId="3205F82D" w14:textId="77777777" w:rsidR="005C07D5" w:rsidRPr="00295C7D" w:rsidRDefault="00000000">
      <w:pPr>
        <w:pStyle w:val="QuestionStyle"/>
        <w:rPr>
          <w:rFonts w:cs="Times New Roman"/>
        </w:rPr>
      </w:pPr>
      <w:r w:rsidRPr="00295C7D">
        <w:rPr>
          <w:rFonts w:cs="Times New Roman"/>
        </w:rPr>
        <w:t>Câu 187. Khi nào không nên lạm dụng ảo hóa dịch vụ (service virtualization)?</w:t>
      </w:r>
    </w:p>
    <w:p w14:paraId="2A0E97FD" w14:textId="77777777" w:rsidR="005C07D5" w:rsidRPr="00295C7D" w:rsidRDefault="00000000">
      <w:pPr>
        <w:pStyle w:val="OptionStyle"/>
        <w:rPr>
          <w:rFonts w:cs="Times New Roman"/>
        </w:rPr>
      </w:pPr>
      <w:r w:rsidRPr="00295C7D">
        <w:rPr>
          <w:rFonts w:cs="Times New Roman"/>
        </w:rPr>
        <w:t>A. Khi có các rủi ro tích hợp thật, hiệu năng hoặc hành vi thực tế mà mô phỏng không phản ánh đủ</w:t>
      </w:r>
    </w:p>
    <w:p w14:paraId="0CE97CE3" w14:textId="77777777" w:rsidR="005C07D5" w:rsidRPr="00295C7D" w:rsidRDefault="00000000">
      <w:pPr>
        <w:pStyle w:val="OptionStyle"/>
        <w:rPr>
          <w:rFonts w:cs="Times New Roman"/>
        </w:rPr>
      </w:pPr>
      <w:r w:rsidRPr="00295C7D">
        <w:rPr>
          <w:rFonts w:cs="Times New Roman"/>
        </w:rPr>
        <w:t>B. Khi nhóm đã có tester</w:t>
      </w:r>
    </w:p>
    <w:p w14:paraId="7468B7E0" w14:textId="77777777" w:rsidR="005C07D5" w:rsidRPr="00295C7D" w:rsidRDefault="00000000">
      <w:pPr>
        <w:pStyle w:val="OptionStyle"/>
        <w:rPr>
          <w:rFonts w:cs="Times New Roman"/>
        </w:rPr>
      </w:pPr>
      <w:r w:rsidRPr="00295C7D">
        <w:rPr>
          <w:rFonts w:cs="Times New Roman"/>
        </w:rPr>
        <w:t>C. Khi dự án dùng Agile</w:t>
      </w:r>
    </w:p>
    <w:p w14:paraId="7062FB0B" w14:textId="77777777" w:rsidR="005C07D5" w:rsidRPr="00295C7D" w:rsidRDefault="00000000">
      <w:pPr>
        <w:pStyle w:val="OptionStyle"/>
        <w:rPr>
          <w:rFonts w:cs="Times New Roman"/>
        </w:rPr>
      </w:pPr>
      <w:r w:rsidRPr="00295C7D">
        <w:rPr>
          <w:rFonts w:cs="Times New Roman"/>
        </w:rPr>
        <w:t>D. Khi có tài liệu yêu cầu rõ</w:t>
      </w:r>
    </w:p>
    <w:p w14:paraId="2045B9C7" w14:textId="77777777" w:rsidR="005C07D5" w:rsidRPr="00295C7D" w:rsidRDefault="00000000">
      <w:pPr>
        <w:pStyle w:val="QuestionStyle"/>
        <w:rPr>
          <w:rFonts w:cs="Times New Roman"/>
        </w:rPr>
      </w:pPr>
      <w:r w:rsidRPr="00295C7D">
        <w:rPr>
          <w:rFonts w:cs="Times New Roman"/>
        </w:rPr>
        <w:t>Câu 188. Công cụ nào đặc biệt hữu ích cho truy vết yêu cầu đến trường hợp kiểm thử (test case) và khiếm khuyết (defect)?</w:t>
      </w:r>
    </w:p>
    <w:p w14:paraId="2DF4C69C" w14:textId="77777777" w:rsidR="005C07D5" w:rsidRPr="00295C7D" w:rsidRDefault="00000000">
      <w:pPr>
        <w:pStyle w:val="OptionStyle"/>
        <w:rPr>
          <w:rFonts w:cs="Times New Roman"/>
        </w:rPr>
      </w:pPr>
      <w:r w:rsidRPr="00295C7D">
        <w:rPr>
          <w:rFonts w:cs="Times New Roman"/>
        </w:rPr>
        <w:t>A. Công cụ quản lý kiểm thử (test management tool) có tích hợp truy vết hoặc ALM</w:t>
      </w:r>
    </w:p>
    <w:p w14:paraId="227414CF" w14:textId="77777777" w:rsidR="005C07D5" w:rsidRPr="00295C7D" w:rsidRDefault="00000000">
      <w:pPr>
        <w:pStyle w:val="OptionStyle"/>
        <w:rPr>
          <w:rFonts w:cs="Times New Roman"/>
        </w:rPr>
      </w:pPr>
      <w:r w:rsidRPr="00295C7D">
        <w:rPr>
          <w:rFonts w:cs="Times New Roman"/>
        </w:rPr>
        <w:t>B. Công cụ chụp màn hình</w:t>
      </w:r>
    </w:p>
    <w:p w14:paraId="5A4EFD46" w14:textId="77777777" w:rsidR="005C07D5" w:rsidRPr="00295C7D" w:rsidRDefault="00000000">
      <w:pPr>
        <w:pStyle w:val="OptionStyle"/>
        <w:rPr>
          <w:rFonts w:cs="Times New Roman"/>
        </w:rPr>
      </w:pPr>
      <w:r w:rsidRPr="00295C7D">
        <w:rPr>
          <w:rFonts w:cs="Times New Roman"/>
        </w:rPr>
        <w:t>C. Công cụ đổi tên file hàng loạt</w:t>
      </w:r>
    </w:p>
    <w:p w14:paraId="2357497D" w14:textId="77777777" w:rsidR="005C07D5" w:rsidRPr="00295C7D" w:rsidRDefault="00000000">
      <w:pPr>
        <w:pStyle w:val="OptionStyle"/>
        <w:rPr>
          <w:rFonts w:cs="Times New Roman"/>
        </w:rPr>
      </w:pPr>
      <w:r w:rsidRPr="00295C7D">
        <w:rPr>
          <w:rFonts w:cs="Times New Roman"/>
        </w:rPr>
        <w:t>D. Trình phát nhạc</w:t>
      </w:r>
    </w:p>
    <w:p w14:paraId="66AAF8D4" w14:textId="77777777" w:rsidR="005C07D5" w:rsidRPr="00295C7D" w:rsidRDefault="00000000">
      <w:pPr>
        <w:pStyle w:val="QuestionStyle"/>
        <w:rPr>
          <w:rFonts w:cs="Times New Roman"/>
        </w:rPr>
      </w:pPr>
      <w:r w:rsidRPr="00295C7D">
        <w:rPr>
          <w:rFonts w:cs="Times New Roman"/>
        </w:rPr>
        <w:t>Câu 189. Một framework automation tốt thường có đặc điểm nào?</w:t>
      </w:r>
    </w:p>
    <w:p w14:paraId="4818D49A" w14:textId="77777777" w:rsidR="005C07D5" w:rsidRPr="00295C7D" w:rsidRDefault="00000000">
      <w:pPr>
        <w:pStyle w:val="OptionStyle"/>
        <w:rPr>
          <w:rFonts w:cs="Times New Roman"/>
        </w:rPr>
      </w:pPr>
      <w:r w:rsidRPr="00295C7D">
        <w:rPr>
          <w:rFonts w:cs="Times New Roman"/>
        </w:rPr>
        <w:t>A. Dễ bảo trì, tái sử dụng cao, tách dữ liệu kiểm thử và hỗ trợ báo cáo rõ ràng</w:t>
      </w:r>
    </w:p>
    <w:p w14:paraId="7BA0EDE2" w14:textId="77777777" w:rsidR="005C07D5" w:rsidRPr="00295C7D" w:rsidRDefault="00000000">
      <w:pPr>
        <w:pStyle w:val="OptionStyle"/>
        <w:rPr>
          <w:rFonts w:cs="Times New Roman"/>
        </w:rPr>
      </w:pPr>
      <w:r w:rsidRPr="00295C7D">
        <w:rPr>
          <w:rFonts w:cs="Times New Roman"/>
        </w:rPr>
        <w:t>B. Phụ thuộc chặt vào từng màn hình cụ thể</w:t>
      </w:r>
    </w:p>
    <w:p w14:paraId="67D3046A" w14:textId="77777777" w:rsidR="005C07D5" w:rsidRPr="00295C7D" w:rsidRDefault="00000000">
      <w:pPr>
        <w:pStyle w:val="OptionStyle"/>
        <w:rPr>
          <w:rFonts w:cs="Times New Roman"/>
        </w:rPr>
      </w:pPr>
      <w:r w:rsidRPr="00295C7D">
        <w:rPr>
          <w:rFonts w:cs="Times New Roman"/>
        </w:rPr>
        <w:t>C. Chỉ hoạt động được trên một máy duy nhất</w:t>
      </w:r>
    </w:p>
    <w:p w14:paraId="255D4687" w14:textId="77777777" w:rsidR="005C07D5" w:rsidRPr="00295C7D" w:rsidRDefault="00000000">
      <w:pPr>
        <w:pStyle w:val="OptionStyle"/>
        <w:rPr>
          <w:rFonts w:cs="Times New Roman"/>
        </w:rPr>
      </w:pPr>
      <w:r w:rsidRPr="00295C7D">
        <w:rPr>
          <w:rFonts w:cs="Times New Roman"/>
        </w:rPr>
        <w:t>D. Khó đọc để tránh người khác sửa</w:t>
      </w:r>
    </w:p>
    <w:p w14:paraId="066771BA" w14:textId="77777777" w:rsidR="005C07D5" w:rsidRPr="00295C7D" w:rsidRDefault="00000000">
      <w:pPr>
        <w:pStyle w:val="QuestionStyle"/>
        <w:rPr>
          <w:rFonts w:cs="Times New Roman"/>
        </w:rPr>
      </w:pPr>
      <w:r w:rsidRPr="00295C7D">
        <w:rPr>
          <w:rFonts w:cs="Times New Roman"/>
        </w:rPr>
        <w:t>Câu 190. Vì sao cần đào tạo khi triển khai tool mới?</w:t>
      </w:r>
    </w:p>
    <w:p w14:paraId="4982A764" w14:textId="77777777" w:rsidR="005C07D5" w:rsidRPr="00295C7D" w:rsidRDefault="00000000">
      <w:pPr>
        <w:pStyle w:val="OptionStyle"/>
        <w:rPr>
          <w:rFonts w:cs="Times New Roman"/>
        </w:rPr>
      </w:pPr>
      <w:r w:rsidRPr="00295C7D">
        <w:rPr>
          <w:rFonts w:cs="Times New Roman"/>
        </w:rPr>
        <w:t>A. Để dùng nhất quán, hiểu giới hạn của công cụ và giảm kháng cự thay đổi</w:t>
      </w:r>
    </w:p>
    <w:p w14:paraId="345C715C" w14:textId="77777777" w:rsidR="005C07D5" w:rsidRPr="00295C7D" w:rsidRDefault="00000000">
      <w:pPr>
        <w:pStyle w:val="OptionStyle"/>
        <w:rPr>
          <w:rFonts w:cs="Times New Roman"/>
        </w:rPr>
      </w:pPr>
      <w:r w:rsidRPr="00295C7D">
        <w:rPr>
          <w:rFonts w:cs="Times New Roman"/>
        </w:rPr>
        <w:lastRenderedPageBreak/>
        <w:t>B. Vì công cụ càng khó dùng càng tốt</w:t>
      </w:r>
    </w:p>
    <w:p w14:paraId="59759B94" w14:textId="77777777" w:rsidR="005C07D5" w:rsidRPr="00295C7D" w:rsidRDefault="00000000">
      <w:pPr>
        <w:pStyle w:val="OptionStyle"/>
        <w:rPr>
          <w:rFonts w:cs="Times New Roman"/>
        </w:rPr>
      </w:pPr>
      <w:r w:rsidRPr="00295C7D">
        <w:rPr>
          <w:rFonts w:cs="Times New Roman"/>
        </w:rPr>
        <w:t>C. Đào tạo chỉ dành cho quản lý, không cần cho người thực thi</w:t>
      </w:r>
    </w:p>
    <w:p w14:paraId="0FDE6FB5" w14:textId="77777777" w:rsidR="005C07D5" w:rsidRPr="00295C7D" w:rsidRDefault="00000000">
      <w:pPr>
        <w:pStyle w:val="OptionStyle"/>
        <w:rPr>
          <w:rFonts w:cs="Times New Roman"/>
        </w:rPr>
      </w:pPr>
      <w:r w:rsidRPr="00295C7D">
        <w:rPr>
          <w:rFonts w:cs="Times New Roman"/>
        </w:rPr>
        <w:t>D. Có pilot rồi thì không cần hướng dẫn</w:t>
      </w:r>
    </w:p>
    <w:p w14:paraId="63703EA8" w14:textId="77777777" w:rsidR="005C07D5" w:rsidRPr="00295C7D" w:rsidRDefault="00000000">
      <w:pPr>
        <w:pStyle w:val="QuestionStyle"/>
        <w:rPr>
          <w:rFonts w:cs="Times New Roman"/>
        </w:rPr>
      </w:pPr>
      <w:r w:rsidRPr="00295C7D">
        <w:rPr>
          <w:rFonts w:cs="Times New Roman"/>
        </w:rPr>
        <w:t>Câu 191. Một báo cáo độ bao phủ mã nguồn (code coverage report) nên được sử dụng như thế nào?</w:t>
      </w:r>
    </w:p>
    <w:p w14:paraId="64208CF1" w14:textId="77777777" w:rsidR="005C07D5" w:rsidRPr="00295C7D" w:rsidRDefault="00000000">
      <w:pPr>
        <w:pStyle w:val="OptionStyle"/>
        <w:rPr>
          <w:rFonts w:cs="Times New Roman"/>
        </w:rPr>
      </w:pPr>
      <w:r w:rsidRPr="00295C7D">
        <w:rPr>
          <w:rFonts w:cs="Times New Roman"/>
        </w:rPr>
        <w:t>A. Như một nguồn thông tin bổ sung để đặt câu hỏi về khoảng trống kiểm thử, không phải bằng chứng tuyệt đối về chất lượng</w:t>
      </w:r>
    </w:p>
    <w:p w14:paraId="4FCBF88E" w14:textId="77777777" w:rsidR="005C07D5" w:rsidRPr="00295C7D" w:rsidRDefault="00000000">
      <w:pPr>
        <w:pStyle w:val="OptionStyle"/>
        <w:rPr>
          <w:rFonts w:cs="Times New Roman"/>
        </w:rPr>
      </w:pPr>
      <w:r w:rsidRPr="00295C7D">
        <w:rPr>
          <w:rFonts w:cs="Times New Roman"/>
        </w:rPr>
        <w:t>B. Như căn cứ duy nhất để phát hành</w:t>
      </w:r>
    </w:p>
    <w:p w14:paraId="5F0B34DA" w14:textId="77777777" w:rsidR="005C07D5" w:rsidRPr="00295C7D" w:rsidRDefault="00000000">
      <w:pPr>
        <w:pStyle w:val="OptionStyle"/>
        <w:rPr>
          <w:rFonts w:cs="Times New Roman"/>
        </w:rPr>
      </w:pPr>
      <w:r w:rsidRPr="00295C7D">
        <w:rPr>
          <w:rFonts w:cs="Times New Roman"/>
        </w:rPr>
        <w:t>C. Để thay thế rà soát (review) và UAT</w:t>
      </w:r>
    </w:p>
    <w:p w14:paraId="4BF78428" w14:textId="77777777" w:rsidR="005C07D5" w:rsidRPr="00295C7D" w:rsidRDefault="00000000">
      <w:pPr>
        <w:pStyle w:val="OptionStyle"/>
        <w:rPr>
          <w:rFonts w:cs="Times New Roman"/>
        </w:rPr>
      </w:pPr>
      <w:r w:rsidRPr="00295C7D">
        <w:rPr>
          <w:rFonts w:cs="Times New Roman"/>
        </w:rPr>
        <w:t>D. Để đo hiệu năng hệ thống</w:t>
      </w:r>
    </w:p>
    <w:p w14:paraId="7195E11F" w14:textId="77777777" w:rsidR="005C07D5" w:rsidRPr="00295C7D" w:rsidRDefault="00000000">
      <w:pPr>
        <w:pStyle w:val="QuestionStyle"/>
        <w:rPr>
          <w:rFonts w:cs="Times New Roman"/>
        </w:rPr>
      </w:pPr>
      <w:r w:rsidRPr="00295C7D">
        <w:rPr>
          <w:rFonts w:cs="Times New Roman"/>
        </w:rPr>
        <w:t>Câu 192. Điều nào là lợi ích của công cụ nhật ký/giám sát (log/monitoring tool) đối với kiểm thử và phân tích sự cố?</w:t>
      </w:r>
    </w:p>
    <w:p w14:paraId="1DEA665D" w14:textId="77777777" w:rsidR="005C07D5" w:rsidRPr="00295C7D" w:rsidRDefault="00000000">
      <w:pPr>
        <w:pStyle w:val="OptionStyle"/>
        <w:rPr>
          <w:rFonts w:cs="Times New Roman"/>
        </w:rPr>
      </w:pPr>
      <w:r w:rsidRPr="00295C7D">
        <w:rPr>
          <w:rFonts w:cs="Times New Roman"/>
        </w:rPr>
        <w:t>A. Giúp quan sát hành vi hệ thống, hỗ trợ chẩn đoán lỗi và tái hiện vấn đề tốt hơn</w:t>
      </w:r>
    </w:p>
    <w:p w14:paraId="4465BA41" w14:textId="77777777" w:rsidR="005C07D5" w:rsidRPr="00295C7D" w:rsidRDefault="00000000">
      <w:pPr>
        <w:pStyle w:val="OptionStyle"/>
        <w:rPr>
          <w:rFonts w:cs="Times New Roman"/>
        </w:rPr>
      </w:pPr>
      <w:r w:rsidRPr="00295C7D">
        <w:rPr>
          <w:rFonts w:cs="Times New Roman"/>
        </w:rPr>
        <w:t>B. Tự động đảm bảo mọi test đều passed</w:t>
      </w:r>
    </w:p>
    <w:p w14:paraId="0DA7197F" w14:textId="77777777" w:rsidR="005C07D5" w:rsidRPr="00295C7D" w:rsidRDefault="00000000">
      <w:pPr>
        <w:pStyle w:val="OptionStyle"/>
        <w:rPr>
          <w:rFonts w:cs="Times New Roman"/>
        </w:rPr>
      </w:pPr>
      <w:r w:rsidRPr="00295C7D">
        <w:rPr>
          <w:rFonts w:cs="Times New Roman"/>
        </w:rPr>
        <w:t>C. Thay thế hoàn toàn báo cáo khiếm khuyết (defect report)</w:t>
      </w:r>
    </w:p>
    <w:p w14:paraId="5E89D45B" w14:textId="77777777" w:rsidR="005C07D5" w:rsidRPr="00295C7D" w:rsidRDefault="00000000">
      <w:pPr>
        <w:pStyle w:val="OptionStyle"/>
        <w:rPr>
          <w:rFonts w:cs="Times New Roman"/>
        </w:rPr>
      </w:pPr>
      <w:r w:rsidRPr="00295C7D">
        <w:rPr>
          <w:rFonts w:cs="Times New Roman"/>
        </w:rPr>
        <w:t>D. Chỉ dùng sau khi đóng dự án</w:t>
      </w:r>
    </w:p>
    <w:p w14:paraId="68A4A23D" w14:textId="77777777" w:rsidR="005C07D5" w:rsidRPr="00295C7D" w:rsidRDefault="00000000">
      <w:pPr>
        <w:pStyle w:val="QuestionStyle"/>
        <w:rPr>
          <w:rFonts w:cs="Times New Roman"/>
        </w:rPr>
      </w:pPr>
      <w:r w:rsidRPr="00295C7D">
        <w:rPr>
          <w:rFonts w:cs="Times New Roman"/>
        </w:rPr>
        <w:t>Câu 193. Một nhóm chọn công cụ chỉ vì “đối thủ cũng dùng”. Đánh giá nào đúng nhất?</w:t>
      </w:r>
    </w:p>
    <w:p w14:paraId="0EF0EFAE" w14:textId="77777777" w:rsidR="005C07D5" w:rsidRPr="00295C7D" w:rsidRDefault="00000000">
      <w:pPr>
        <w:pStyle w:val="OptionStyle"/>
        <w:rPr>
          <w:rFonts w:cs="Times New Roman"/>
        </w:rPr>
      </w:pPr>
      <w:r w:rsidRPr="00295C7D">
        <w:rPr>
          <w:rFonts w:cs="Times New Roman"/>
        </w:rPr>
        <w:t>A. Lý do đó chưa đủ; cần xem sự phù hợp với mục tiêu, kỹ năng và kiến trúc của chính tổ chức</w:t>
      </w:r>
    </w:p>
    <w:p w14:paraId="4C27A0CE" w14:textId="77777777" w:rsidR="005C07D5" w:rsidRPr="00295C7D" w:rsidRDefault="00000000">
      <w:pPr>
        <w:pStyle w:val="OptionStyle"/>
        <w:rPr>
          <w:rFonts w:cs="Times New Roman"/>
        </w:rPr>
      </w:pPr>
      <w:r w:rsidRPr="00295C7D">
        <w:rPr>
          <w:rFonts w:cs="Times New Roman"/>
        </w:rPr>
        <w:t>B. Đó luôn là lý do tốt nhất</w:t>
      </w:r>
    </w:p>
    <w:p w14:paraId="2750DA53" w14:textId="77777777" w:rsidR="005C07D5" w:rsidRPr="00295C7D" w:rsidRDefault="00000000">
      <w:pPr>
        <w:pStyle w:val="OptionStyle"/>
        <w:rPr>
          <w:rFonts w:cs="Times New Roman"/>
        </w:rPr>
      </w:pPr>
      <w:r w:rsidRPr="00295C7D">
        <w:rPr>
          <w:rFonts w:cs="Times New Roman"/>
        </w:rPr>
        <w:t>C. Chỉ cần giá rẻ là đủ</w:t>
      </w:r>
    </w:p>
    <w:p w14:paraId="63D473AC" w14:textId="77777777" w:rsidR="005C07D5" w:rsidRPr="00295C7D" w:rsidRDefault="00000000">
      <w:pPr>
        <w:pStyle w:val="OptionStyle"/>
        <w:rPr>
          <w:rFonts w:cs="Times New Roman"/>
        </w:rPr>
      </w:pPr>
      <w:r w:rsidRPr="00295C7D">
        <w:rPr>
          <w:rFonts w:cs="Times New Roman"/>
        </w:rPr>
        <w:t>D. Chọn tool theo tên gọi nghe hiện đại</w:t>
      </w:r>
    </w:p>
    <w:p w14:paraId="68667F4C" w14:textId="77777777" w:rsidR="005C07D5" w:rsidRPr="00295C7D" w:rsidRDefault="00000000">
      <w:pPr>
        <w:pStyle w:val="QuestionStyle"/>
        <w:rPr>
          <w:rFonts w:cs="Times New Roman"/>
        </w:rPr>
      </w:pPr>
      <w:r w:rsidRPr="00295C7D">
        <w:rPr>
          <w:rFonts w:cs="Times New Roman"/>
        </w:rPr>
        <w:t>Câu 194. Khi dùng AI hỗ trợ tạo trường hợp kiểm thử (test case), rủi ro nào vẫn cần chú ý?</w:t>
      </w:r>
    </w:p>
    <w:p w14:paraId="3F2E8371" w14:textId="77777777" w:rsidR="005C07D5" w:rsidRPr="00295C7D" w:rsidRDefault="00000000">
      <w:pPr>
        <w:pStyle w:val="OptionStyle"/>
        <w:rPr>
          <w:rFonts w:cs="Times New Roman"/>
        </w:rPr>
      </w:pPr>
      <w:r w:rsidRPr="00295C7D">
        <w:rPr>
          <w:rFonts w:cs="Times New Roman"/>
        </w:rPr>
        <w:t>A. Kết quả có thể nghe hợp lý nhưng thiếu bối cảnh, sai ưu tiên hoặc tạo test không thực tế</w:t>
      </w:r>
    </w:p>
    <w:p w14:paraId="7675510D" w14:textId="77777777" w:rsidR="005C07D5" w:rsidRPr="00295C7D" w:rsidRDefault="00000000">
      <w:pPr>
        <w:pStyle w:val="OptionStyle"/>
        <w:rPr>
          <w:rFonts w:cs="Times New Roman"/>
        </w:rPr>
      </w:pPr>
      <w:r w:rsidRPr="00295C7D">
        <w:rPr>
          <w:rFonts w:cs="Times New Roman"/>
        </w:rPr>
        <w:t>B. AI luôn tạo test hoàn hảo</w:t>
      </w:r>
    </w:p>
    <w:p w14:paraId="0DB3591C" w14:textId="77777777" w:rsidR="005C07D5" w:rsidRPr="00295C7D" w:rsidRDefault="00000000">
      <w:pPr>
        <w:pStyle w:val="OptionStyle"/>
        <w:rPr>
          <w:rFonts w:cs="Times New Roman"/>
        </w:rPr>
      </w:pPr>
      <w:r w:rsidRPr="00295C7D">
        <w:rPr>
          <w:rFonts w:cs="Times New Roman"/>
        </w:rPr>
        <w:t>C. AI chỉ tạo được bug report chứ không tạo được trường hợp kiểm thử (test case)</w:t>
      </w:r>
    </w:p>
    <w:p w14:paraId="346E448A" w14:textId="77777777" w:rsidR="005C07D5" w:rsidRPr="00295C7D" w:rsidRDefault="00000000">
      <w:pPr>
        <w:pStyle w:val="OptionStyle"/>
        <w:rPr>
          <w:rFonts w:cs="Times New Roman"/>
        </w:rPr>
      </w:pPr>
      <w:r w:rsidRPr="00295C7D">
        <w:rPr>
          <w:rFonts w:cs="Times New Roman"/>
        </w:rPr>
        <w:t>D. Dùng AI thì không cần người rà soát (reviewer)</w:t>
      </w:r>
    </w:p>
    <w:p w14:paraId="054832E9" w14:textId="77777777" w:rsidR="005C07D5" w:rsidRPr="00295C7D" w:rsidRDefault="00000000">
      <w:pPr>
        <w:pStyle w:val="QuestionStyle"/>
        <w:rPr>
          <w:rFonts w:cs="Times New Roman"/>
        </w:rPr>
      </w:pPr>
      <w:r w:rsidRPr="00295C7D">
        <w:rPr>
          <w:rFonts w:cs="Times New Roman"/>
        </w:rPr>
        <w:t>Câu 195. Một công cụ quản lý kiểm thử tích hợp với yêu cầu (requirement) sẽ hỗ trợ rõ nhất điều gì khi yêu cầu thay đổi?</w:t>
      </w:r>
    </w:p>
    <w:p w14:paraId="3DD5C0C7" w14:textId="77777777" w:rsidR="005C07D5" w:rsidRPr="00295C7D" w:rsidRDefault="00000000">
      <w:pPr>
        <w:pStyle w:val="OptionStyle"/>
        <w:rPr>
          <w:rFonts w:cs="Times New Roman"/>
        </w:rPr>
      </w:pPr>
      <w:r w:rsidRPr="00295C7D">
        <w:rPr>
          <w:rFonts w:cs="Times New Roman"/>
        </w:rPr>
        <w:t>A. Phân tích nhanh test nào bị ảnh hưởng và cần cập nhật</w:t>
      </w:r>
    </w:p>
    <w:p w14:paraId="4C516B9B" w14:textId="77777777" w:rsidR="005C07D5" w:rsidRPr="00295C7D" w:rsidRDefault="00000000">
      <w:pPr>
        <w:pStyle w:val="OptionStyle"/>
        <w:rPr>
          <w:rFonts w:cs="Times New Roman"/>
        </w:rPr>
      </w:pPr>
      <w:r w:rsidRPr="00295C7D">
        <w:rPr>
          <w:rFonts w:cs="Times New Roman"/>
        </w:rPr>
        <w:t>B. Tự động sửa code bị lỗi</w:t>
      </w:r>
    </w:p>
    <w:p w14:paraId="6A9A06ED" w14:textId="77777777" w:rsidR="005C07D5" w:rsidRPr="00295C7D" w:rsidRDefault="00000000">
      <w:pPr>
        <w:pStyle w:val="OptionStyle"/>
        <w:rPr>
          <w:rFonts w:cs="Times New Roman"/>
        </w:rPr>
      </w:pPr>
      <w:r w:rsidRPr="00295C7D">
        <w:rPr>
          <w:rFonts w:cs="Times New Roman"/>
        </w:rPr>
        <w:t>C. Tự động phỏng vấn khách hàng</w:t>
      </w:r>
    </w:p>
    <w:p w14:paraId="3208A856" w14:textId="77777777" w:rsidR="005C07D5" w:rsidRPr="00295C7D" w:rsidRDefault="00000000">
      <w:pPr>
        <w:pStyle w:val="OptionStyle"/>
        <w:rPr>
          <w:rFonts w:cs="Times New Roman"/>
        </w:rPr>
      </w:pPr>
      <w:r w:rsidRPr="00295C7D">
        <w:rPr>
          <w:rFonts w:cs="Times New Roman"/>
        </w:rPr>
        <w:t>D. Loại bỏ hoàn toàn nhu cầu kiểm thử hồi quy (regression testing)</w:t>
      </w:r>
    </w:p>
    <w:p w14:paraId="112EB6D9" w14:textId="77777777" w:rsidR="005C07D5" w:rsidRPr="00295C7D" w:rsidRDefault="00000000">
      <w:pPr>
        <w:pStyle w:val="QuestionStyle"/>
        <w:rPr>
          <w:rFonts w:cs="Times New Roman"/>
        </w:rPr>
      </w:pPr>
      <w:r w:rsidRPr="00295C7D">
        <w:rPr>
          <w:rFonts w:cs="Times New Roman"/>
        </w:rPr>
        <w:t>Câu 196. Triển khai công cụ (tool adoption) thành công thường cần thêm điều gì ngoài bản thân công cụ?</w:t>
      </w:r>
    </w:p>
    <w:p w14:paraId="482960DF" w14:textId="77777777" w:rsidR="005C07D5" w:rsidRPr="00295C7D" w:rsidRDefault="00000000">
      <w:pPr>
        <w:pStyle w:val="OptionStyle"/>
        <w:rPr>
          <w:rFonts w:cs="Times New Roman"/>
        </w:rPr>
      </w:pPr>
      <w:r w:rsidRPr="00295C7D">
        <w:rPr>
          <w:rFonts w:cs="Times New Roman"/>
        </w:rPr>
        <w:t>A. Quy trình phù hợp, huấn luyện, hỗ trợ quản lý và kỳ vọng thực tế</w:t>
      </w:r>
    </w:p>
    <w:p w14:paraId="76763422" w14:textId="77777777" w:rsidR="005C07D5" w:rsidRPr="00295C7D" w:rsidRDefault="00000000">
      <w:pPr>
        <w:pStyle w:val="OptionStyle"/>
        <w:rPr>
          <w:rFonts w:cs="Times New Roman"/>
        </w:rPr>
      </w:pPr>
      <w:r w:rsidRPr="00295C7D">
        <w:rPr>
          <w:rFonts w:cs="Times New Roman"/>
        </w:rPr>
        <w:t>B. Chỉ cần mua bản enterprise</w:t>
      </w:r>
    </w:p>
    <w:p w14:paraId="2FBAF67C" w14:textId="77777777" w:rsidR="005C07D5" w:rsidRPr="00295C7D" w:rsidRDefault="00000000">
      <w:pPr>
        <w:pStyle w:val="OptionStyle"/>
        <w:rPr>
          <w:rFonts w:cs="Times New Roman"/>
        </w:rPr>
      </w:pPr>
      <w:r w:rsidRPr="00295C7D">
        <w:rPr>
          <w:rFonts w:cs="Times New Roman"/>
        </w:rPr>
        <w:t>C. Chỉ cần giao cho một người tự triển khai</w:t>
      </w:r>
    </w:p>
    <w:p w14:paraId="328ECFE2" w14:textId="77777777" w:rsidR="005C07D5" w:rsidRPr="00295C7D" w:rsidRDefault="00000000">
      <w:pPr>
        <w:pStyle w:val="OptionStyle"/>
        <w:rPr>
          <w:rFonts w:cs="Times New Roman"/>
        </w:rPr>
      </w:pPr>
      <w:r w:rsidRPr="00295C7D">
        <w:rPr>
          <w:rFonts w:cs="Times New Roman"/>
        </w:rPr>
        <w:t>D. Không cần thay đổi gì trong cách làm việc</w:t>
      </w:r>
    </w:p>
    <w:p w14:paraId="2BC9ECF7" w14:textId="77777777" w:rsidR="005C07D5" w:rsidRPr="00295C7D" w:rsidRDefault="00000000">
      <w:pPr>
        <w:pStyle w:val="QuestionStyle"/>
        <w:rPr>
          <w:rFonts w:cs="Times New Roman"/>
        </w:rPr>
      </w:pPr>
      <w:r w:rsidRPr="00295C7D">
        <w:rPr>
          <w:rFonts w:cs="Times New Roman"/>
        </w:rPr>
        <w:t>Câu 197. Điều nào là dấu hiệu cho thấy công cụ đang được dùng hiệu quả?</w:t>
      </w:r>
    </w:p>
    <w:p w14:paraId="7C948DBA" w14:textId="77777777" w:rsidR="005C07D5" w:rsidRPr="00295C7D" w:rsidRDefault="00000000">
      <w:pPr>
        <w:pStyle w:val="OptionStyle"/>
        <w:rPr>
          <w:rFonts w:cs="Times New Roman"/>
        </w:rPr>
      </w:pPr>
      <w:r w:rsidRPr="00295C7D">
        <w:rPr>
          <w:rFonts w:cs="Times New Roman"/>
        </w:rPr>
        <w:t>A. Thời gian phản hồi giảm, thông tin chất lượng rõ hơn và nhóm ra quyết định tốt hơn</w:t>
      </w:r>
    </w:p>
    <w:p w14:paraId="6A0E1C24" w14:textId="77777777" w:rsidR="005C07D5" w:rsidRPr="00295C7D" w:rsidRDefault="00000000">
      <w:pPr>
        <w:pStyle w:val="OptionStyle"/>
        <w:rPr>
          <w:rFonts w:cs="Times New Roman"/>
        </w:rPr>
      </w:pPr>
      <w:r w:rsidRPr="00295C7D">
        <w:rPr>
          <w:rFonts w:cs="Times New Roman"/>
        </w:rPr>
        <w:t>B. Báo cáo có nhiều trang hơn</w:t>
      </w:r>
    </w:p>
    <w:p w14:paraId="3A5A8FC8" w14:textId="77777777" w:rsidR="005C07D5" w:rsidRPr="00295C7D" w:rsidRDefault="00000000">
      <w:pPr>
        <w:pStyle w:val="OptionStyle"/>
        <w:rPr>
          <w:rFonts w:cs="Times New Roman"/>
        </w:rPr>
      </w:pPr>
      <w:r w:rsidRPr="00295C7D">
        <w:rPr>
          <w:rFonts w:cs="Times New Roman"/>
        </w:rPr>
        <w:t>C. Số lượng nút bấm trong giao diện tăng</w:t>
      </w:r>
    </w:p>
    <w:p w14:paraId="3F4ACB6A" w14:textId="77777777" w:rsidR="005C07D5" w:rsidRPr="00295C7D" w:rsidRDefault="00000000">
      <w:pPr>
        <w:pStyle w:val="OptionStyle"/>
        <w:rPr>
          <w:rFonts w:cs="Times New Roman"/>
        </w:rPr>
      </w:pPr>
      <w:r w:rsidRPr="00295C7D">
        <w:rPr>
          <w:rFonts w:cs="Times New Roman"/>
        </w:rPr>
        <w:t>D. Tên framework được nhắc nhiều trên mạng xã hội</w:t>
      </w:r>
    </w:p>
    <w:p w14:paraId="336A8098" w14:textId="77777777" w:rsidR="005C07D5" w:rsidRPr="00295C7D" w:rsidRDefault="00000000">
      <w:pPr>
        <w:pStyle w:val="QuestionStyle"/>
        <w:rPr>
          <w:rFonts w:cs="Times New Roman"/>
        </w:rPr>
      </w:pPr>
      <w:r w:rsidRPr="00295C7D">
        <w:rPr>
          <w:rFonts w:cs="Times New Roman"/>
        </w:rPr>
        <w:t>Câu 198. Một công cụ kiểm thử tương thích (compatibility testing) có thể hỗ trợ gì?</w:t>
      </w:r>
    </w:p>
    <w:p w14:paraId="17D40DF4" w14:textId="77777777" w:rsidR="005C07D5" w:rsidRPr="00295C7D" w:rsidRDefault="00000000">
      <w:pPr>
        <w:pStyle w:val="OptionStyle"/>
        <w:rPr>
          <w:rFonts w:cs="Times New Roman"/>
        </w:rPr>
      </w:pPr>
      <w:r w:rsidRPr="00295C7D">
        <w:rPr>
          <w:rFonts w:cs="Times New Roman"/>
        </w:rPr>
        <w:t>A. Hỗ trợ chạy kiểm thử trên nhiều trình duyệt, thiết bị hoặc cấu hình môi trường khác nhau</w:t>
      </w:r>
    </w:p>
    <w:p w14:paraId="3D280F1A" w14:textId="77777777" w:rsidR="005C07D5" w:rsidRPr="00295C7D" w:rsidRDefault="00000000">
      <w:pPr>
        <w:pStyle w:val="OptionStyle"/>
        <w:rPr>
          <w:rFonts w:cs="Times New Roman"/>
        </w:rPr>
      </w:pPr>
      <w:r w:rsidRPr="00295C7D">
        <w:rPr>
          <w:rFonts w:cs="Times New Roman"/>
        </w:rPr>
        <w:t>B. Tự động xác định chiến lược kinh doanh</w:t>
      </w:r>
    </w:p>
    <w:p w14:paraId="44D81A88" w14:textId="77777777" w:rsidR="005C07D5" w:rsidRPr="00295C7D" w:rsidRDefault="00000000">
      <w:pPr>
        <w:pStyle w:val="OptionStyle"/>
        <w:rPr>
          <w:rFonts w:cs="Times New Roman"/>
        </w:rPr>
      </w:pPr>
      <w:r w:rsidRPr="00295C7D">
        <w:rPr>
          <w:rFonts w:cs="Times New Roman"/>
        </w:rPr>
        <w:t>C. Thay thế hoàn toàn kiểm thử phi chức năng (non-functional testing)</w:t>
      </w:r>
    </w:p>
    <w:p w14:paraId="317EB530" w14:textId="77777777" w:rsidR="005C07D5" w:rsidRPr="00295C7D" w:rsidRDefault="00000000">
      <w:pPr>
        <w:pStyle w:val="OptionStyle"/>
        <w:rPr>
          <w:rFonts w:cs="Times New Roman"/>
        </w:rPr>
      </w:pPr>
      <w:r w:rsidRPr="00295C7D">
        <w:rPr>
          <w:rFonts w:cs="Times New Roman"/>
        </w:rPr>
        <w:t>D. Chỉ dùng cho desktop app</w:t>
      </w:r>
    </w:p>
    <w:p w14:paraId="64F9CDD9" w14:textId="77777777" w:rsidR="005C07D5" w:rsidRPr="00295C7D" w:rsidRDefault="00000000">
      <w:pPr>
        <w:pStyle w:val="QuestionStyle"/>
        <w:rPr>
          <w:rFonts w:cs="Times New Roman"/>
        </w:rPr>
      </w:pPr>
      <w:r w:rsidRPr="00295C7D">
        <w:rPr>
          <w:rFonts w:cs="Times New Roman"/>
        </w:rPr>
        <w:lastRenderedPageBreak/>
        <w:t>Câu 199. Nếu tool mới không tích hợp được với hệ sinh thái hiện có, rủi ro là gì?</w:t>
      </w:r>
    </w:p>
    <w:p w14:paraId="5E5AEEBF" w14:textId="77777777" w:rsidR="005C07D5" w:rsidRPr="00295C7D" w:rsidRDefault="00000000">
      <w:pPr>
        <w:pStyle w:val="OptionStyle"/>
        <w:rPr>
          <w:rFonts w:cs="Times New Roman"/>
        </w:rPr>
      </w:pPr>
      <w:r w:rsidRPr="00295C7D">
        <w:rPr>
          <w:rFonts w:cs="Times New Roman"/>
        </w:rPr>
        <w:t>A. Dữ liệu bị phân mảnh và quy trình làm việc trở nên kém hiệu quả hơn</w:t>
      </w:r>
    </w:p>
    <w:p w14:paraId="61860B52" w14:textId="77777777" w:rsidR="005C07D5" w:rsidRPr="00295C7D" w:rsidRDefault="00000000">
      <w:pPr>
        <w:pStyle w:val="OptionStyle"/>
        <w:rPr>
          <w:rFonts w:cs="Times New Roman"/>
        </w:rPr>
      </w:pPr>
      <w:r w:rsidRPr="00295C7D">
        <w:rPr>
          <w:rFonts w:cs="Times New Roman"/>
        </w:rPr>
        <w:t>B. Coverage sẽ tự động tăng</w:t>
      </w:r>
    </w:p>
    <w:p w14:paraId="6E6D453E" w14:textId="77777777" w:rsidR="005C07D5" w:rsidRPr="00295C7D" w:rsidRDefault="00000000">
      <w:pPr>
        <w:pStyle w:val="OptionStyle"/>
        <w:rPr>
          <w:rFonts w:cs="Times New Roman"/>
        </w:rPr>
      </w:pPr>
      <w:r w:rsidRPr="00295C7D">
        <w:rPr>
          <w:rFonts w:cs="Times New Roman"/>
        </w:rPr>
        <w:t>C. Khiếm khuyết (defect) sẽ không còn severity</w:t>
      </w:r>
    </w:p>
    <w:p w14:paraId="71065069" w14:textId="77777777" w:rsidR="005C07D5" w:rsidRPr="00295C7D" w:rsidRDefault="00000000">
      <w:pPr>
        <w:pStyle w:val="OptionStyle"/>
        <w:rPr>
          <w:rFonts w:cs="Times New Roman"/>
        </w:rPr>
      </w:pPr>
      <w:r w:rsidRPr="00295C7D">
        <w:rPr>
          <w:rFonts w:cs="Times New Roman"/>
        </w:rPr>
        <w:t>D. Rà soát (review) danh mục kiểm tra (checklist) sẽ mất tác dụng</w:t>
      </w:r>
    </w:p>
    <w:p w14:paraId="1A47B3C6" w14:textId="77777777" w:rsidR="005C07D5" w:rsidRPr="00295C7D" w:rsidRDefault="00000000">
      <w:pPr>
        <w:pStyle w:val="QuestionStyle"/>
        <w:rPr>
          <w:rFonts w:cs="Times New Roman"/>
        </w:rPr>
      </w:pPr>
      <w:r w:rsidRPr="00295C7D">
        <w:rPr>
          <w:rFonts w:cs="Times New Roman"/>
        </w:rPr>
        <w:t>Câu 200. Mục tiêu cuối cùng khi đầu tư công cụ kiểm thử nên là gì?</w:t>
      </w:r>
    </w:p>
    <w:p w14:paraId="4BC86E7F" w14:textId="77777777" w:rsidR="005C07D5" w:rsidRPr="00295C7D" w:rsidRDefault="00000000">
      <w:pPr>
        <w:pStyle w:val="OptionStyle"/>
        <w:rPr>
          <w:rFonts w:cs="Times New Roman"/>
        </w:rPr>
      </w:pPr>
      <w:r w:rsidRPr="00295C7D">
        <w:rPr>
          <w:rFonts w:cs="Times New Roman"/>
        </w:rPr>
        <w:t>A. Cải thiện chất lượng phản hồi và hiệu quả kiểm thử theo nhu cầu thực tế của tổ chức</w:t>
      </w:r>
    </w:p>
    <w:p w14:paraId="6343E77C" w14:textId="77777777" w:rsidR="005C07D5" w:rsidRPr="00295C7D" w:rsidRDefault="00000000">
      <w:pPr>
        <w:pStyle w:val="OptionStyle"/>
        <w:rPr>
          <w:rFonts w:cs="Times New Roman"/>
        </w:rPr>
      </w:pPr>
      <w:r w:rsidRPr="00295C7D">
        <w:rPr>
          <w:rFonts w:cs="Times New Roman"/>
        </w:rPr>
        <w:t>B. Sở hữu thật nhiều công cụ khác nhau</w:t>
      </w:r>
    </w:p>
    <w:p w14:paraId="3F1468B9" w14:textId="77777777" w:rsidR="005C07D5" w:rsidRPr="00295C7D" w:rsidRDefault="00000000">
      <w:pPr>
        <w:pStyle w:val="OptionStyle"/>
        <w:rPr>
          <w:rFonts w:cs="Times New Roman"/>
        </w:rPr>
      </w:pPr>
      <w:r w:rsidRPr="00295C7D">
        <w:rPr>
          <w:rFonts w:cs="Times New Roman"/>
        </w:rPr>
        <w:t>C. Tăng số lượng dashboard bất kể có ai dùng không</w:t>
      </w:r>
    </w:p>
    <w:p w14:paraId="0D025189" w14:textId="77777777" w:rsidR="005C07D5" w:rsidRPr="00295C7D" w:rsidRDefault="00000000">
      <w:pPr>
        <w:pStyle w:val="OptionStyle"/>
        <w:rPr>
          <w:rFonts w:cs="Times New Roman"/>
        </w:rPr>
      </w:pPr>
      <w:r w:rsidRPr="00295C7D">
        <w:rPr>
          <w:rFonts w:cs="Times New Roman"/>
        </w:rPr>
        <w:t>D. Thay thế hoàn toàn mọi vai trò trong nhóm</w:t>
      </w:r>
    </w:p>
    <w:sectPr w:rsidR="005C07D5" w:rsidRPr="00295C7D" w:rsidSect="00034616">
      <w:footerReference w:type="default" r:id="rId8"/>
      <w:pgSz w:w="11906" w:h="16838"/>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71727" w14:textId="77777777" w:rsidR="000D7826" w:rsidRDefault="000D7826">
      <w:pPr>
        <w:spacing w:after="0" w:line="240" w:lineRule="auto"/>
      </w:pPr>
      <w:r>
        <w:separator/>
      </w:r>
    </w:p>
  </w:endnote>
  <w:endnote w:type="continuationSeparator" w:id="0">
    <w:p w14:paraId="2DCAFFF0" w14:textId="77777777" w:rsidR="000D7826" w:rsidRDefault="000D7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EB659" w14:textId="77777777" w:rsidR="005C07D5" w:rsidRDefault="005C07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AF2E7" w14:textId="77777777" w:rsidR="000D7826" w:rsidRDefault="000D7826">
      <w:pPr>
        <w:spacing w:after="0" w:line="240" w:lineRule="auto"/>
      </w:pPr>
      <w:r>
        <w:separator/>
      </w:r>
    </w:p>
  </w:footnote>
  <w:footnote w:type="continuationSeparator" w:id="0">
    <w:p w14:paraId="37900835" w14:textId="77777777" w:rsidR="000D7826" w:rsidRDefault="000D78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6973910">
    <w:abstractNumId w:val="8"/>
  </w:num>
  <w:num w:numId="2" w16cid:durableId="241456782">
    <w:abstractNumId w:val="6"/>
  </w:num>
  <w:num w:numId="3" w16cid:durableId="848447155">
    <w:abstractNumId w:val="5"/>
  </w:num>
  <w:num w:numId="4" w16cid:durableId="1409811487">
    <w:abstractNumId w:val="4"/>
  </w:num>
  <w:num w:numId="5" w16cid:durableId="2040080171">
    <w:abstractNumId w:val="7"/>
  </w:num>
  <w:num w:numId="6" w16cid:durableId="210191434">
    <w:abstractNumId w:val="3"/>
  </w:num>
  <w:num w:numId="7" w16cid:durableId="1378164322">
    <w:abstractNumId w:val="2"/>
  </w:num>
  <w:num w:numId="8" w16cid:durableId="198055211">
    <w:abstractNumId w:val="1"/>
  </w:num>
  <w:num w:numId="9" w16cid:durableId="3753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826"/>
    <w:rsid w:val="0015074B"/>
    <w:rsid w:val="001940A2"/>
    <w:rsid w:val="001D4FC8"/>
    <w:rsid w:val="00295C7D"/>
    <w:rsid w:val="0029639D"/>
    <w:rsid w:val="00326F90"/>
    <w:rsid w:val="005C07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CCBC4"/>
  <w14:defaultImageDpi w14:val="300"/>
  <w15:docId w15:val="{E598094F-53F6-4601-85C7-9A960C55E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yle">
    <w:name w:val="QuestionStyle"/>
    <w:pPr>
      <w:keepNext/>
      <w:spacing w:before="120" w:after="40"/>
    </w:pPr>
    <w:rPr>
      <w:rFonts w:ascii="Times New Roman" w:hAnsi="Times New Roman"/>
      <w:b/>
    </w:rPr>
  </w:style>
  <w:style w:type="paragraph" w:customStyle="1" w:styleId="OptionStyle">
    <w:name w:val="OptionStyle"/>
    <w:pPr>
      <w:spacing w:after="0" w:line="264" w:lineRule="auto"/>
      <w:ind w:left="340"/>
    </w:pPr>
    <w:rPr>
      <w:rFonts w:ascii="Times New Roman" w:hAnsi="Times New Roman"/>
    </w:rPr>
  </w:style>
  <w:style w:type="paragraph" w:customStyle="1" w:styleId="NoteStyle">
    <w:name w:val="NoteStyle"/>
    <w:pPr>
      <w:spacing w:after="120" w:line="264" w:lineRule="auto"/>
    </w:pPr>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8704</Words>
  <Characters>49613</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Le Hong - CMCU</cp:lastModifiedBy>
  <cp:revision>3</cp:revision>
  <dcterms:created xsi:type="dcterms:W3CDTF">2013-12-23T23:15:00Z</dcterms:created>
  <dcterms:modified xsi:type="dcterms:W3CDTF">2026-03-24T09:50:00Z</dcterms:modified>
  <cp:category/>
</cp:coreProperties>
</file>